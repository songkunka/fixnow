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07D9" w14:textId="77777777" w:rsidR="00996260" w:rsidRDefault="00E01B8B">
      <w:pPr>
        <w:spacing w:before="1240"/>
        <w:jc w:val="center"/>
      </w:pPr>
      <w:r>
        <w:rPr>
          <w:b/>
          <w:color w:val="15324B"/>
          <w:sz w:val="76"/>
        </w:rPr>
        <w:t>FIXNOW</w:t>
      </w:r>
    </w:p>
    <w:p w14:paraId="23C3E2DB" w14:textId="77777777" w:rsidR="00996260" w:rsidRDefault="00E01B8B">
      <w:pPr>
        <w:spacing w:after="180"/>
        <w:jc w:val="center"/>
      </w:pPr>
      <w:r>
        <w:rPr>
          <w:b/>
          <w:color w:val="2F7C7A"/>
          <w:sz w:val="38"/>
        </w:rPr>
        <w:t>BUSINESS MODEL AND BUSINESS PLAN</w:t>
      </w:r>
    </w:p>
    <w:p w14:paraId="2CE2A8ED" w14:textId="77777777" w:rsidR="00996260" w:rsidRDefault="00E01B8B">
      <w:pPr>
        <w:spacing w:after="480"/>
        <w:jc w:val="center"/>
      </w:pPr>
      <w:r>
        <w:rPr>
          <w:b/>
          <w:sz w:val="34"/>
        </w:rPr>
        <w:t>แผนธุรกิจและแผนดำเนินงานเพื่อประกอบการพิจารณาเงินทุนสนับสนุน</w:t>
      </w:r>
    </w:p>
    <w:p w14:paraId="0E775CE0" w14:textId="77777777" w:rsidR="00996260" w:rsidRDefault="00E01B8B">
      <w:pPr>
        <w:spacing w:after="400"/>
        <w:jc w:val="center"/>
      </w:pPr>
      <w:r>
        <w:rPr>
          <w:color w:val="2F7C7A"/>
          <w:sz w:val="28"/>
        </w:rPr>
        <w:t>━━━━━━━━━━━━━━━━━━━━━━━━━━━━━━━━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264"/>
      </w:tblGrid>
      <w:tr w:rsidR="00996260" w14:paraId="1BE3D0C1" w14:textId="77777777">
        <w:trPr>
          <w:jc w:val="center"/>
        </w:trPr>
        <w:tc>
          <w:tcPr>
            <w:tcW w:w="2952" w:type="dxa"/>
            <w:shd w:val="clear" w:color="auto" w:fill="15324B"/>
            <w:tcMar>
              <w:top w:w="190" w:type="dxa"/>
              <w:left w:w="180" w:type="dxa"/>
              <w:bottom w:w="190" w:type="dxa"/>
              <w:right w:w="180" w:type="dxa"/>
            </w:tcMar>
            <w:vAlign w:val="center"/>
          </w:tcPr>
          <w:p w14:paraId="1432A983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รูปแบบธุรกิจ</w:t>
            </w:r>
          </w:p>
        </w:tc>
        <w:tc>
          <w:tcPr>
            <w:tcW w:w="6264" w:type="dxa"/>
            <w:shd w:val="clear" w:color="auto" w:fill="F4F7F9"/>
            <w:tcMar>
              <w:top w:w="190" w:type="dxa"/>
              <w:left w:w="180" w:type="dxa"/>
              <w:bottom w:w="190" w:type="dxa"/>
              <w:right w:w="180" w:type="dxa"/>
            </w:tcMar>
            <w:vAlign w:val="center"/>
          </w:tcPr>
          <w:p w14:paraId="769DB98A" w14:textId="77777777" w:rsidR="00996260" w:rsidRDefault="00E01B8B">
            <w:pPr>
              <w:spacing w:after="0"/>
            </w:pPr>
            <w:r>
              <w:rPr>
                <w:sz w:val="26"/>
              </w:rPr>
              <w:t>แพลตฟอร์มตัวกลางเรียกใช้บริการช่วยเหลือรถยนต์นอกสถานที่</w:t>
            </w:r>
          </w:p>
        </w:tc>
      </w:tr>
      <w:tr w:rsidR="00996260" w14:paraId="0F7693E3" w14:textId="77777777">
        <w:trPr>
          <w:jc w:val="center"/>
        </w:trPr>
        <w:tc>
          <w:tcPr>
            <w:tcW w:w="2952" w:type="dxa"/>
            <w:shd w:val="clear" w:color="auto" w:fill="15324B"/>
            <w:tcMar>
              <w:top w:w="190" w:type="dxa"/>
              <w:left w:w="180" w:type="dxa"/>
              <w:bottom w:w="190" w:type="dxa"/>
              <w:right w:w="180" w:type="dxa"/>
            </w:tcMar>
            <w:vAlign w:val="center"/>
          </w:tcPr>
          <w:p w14:paraId="0DCC4C11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กรอบเงินทุนตั้งต้น</w:t>
            </w:r>
          </w:p>
        </w:tc>
        <w:tc>
          <w:tcPr>
            <w:tcW w:w="6264" w:type="dxa"/>
            <w:shd w:val="clear" w:color="auto" w:fill="F4F7F9"/>
            <w:tcMar>
              <w:top w:w="190" w:type="dxa"/>
              <w:left w:w="180" w:type="dxa"/>
              <w:bottom w:w="190" w:type="dxa"/>
              <w:right w:w="180" w:type="dxa"/>
            </w:tcMar>
            <w:vAlign w:val="center"/>
          </w:tcPr>
          <w:p w14:paraId="718ED461" w14:textId="77777777" w:rsidR="00996260" w:rsidRDefault="00E01B8B">
            <w:pPr>
              <w:spacing w:after="0"/>
            </w:pPr>
            <w:r>
              <w:rPr>
                <w:sz w:val="26"/>
              </w:rPr>
              <w:t xml:space="preserve">120,000 </w:t>
            </w:r>
            <w:r>
              <w:rPr>
                <w:sz w:val="26"/>
              </w:rPr>
              <w:t>บาท</w:t>
            </w:r>
          </w:p>
        </w:tc>
      </w:tr>
      <w:tr w:rsidR="00996260" w14:paraId="2C0AA223" w14:textId="77777777">
        <w:trPr>
          <w:jc w:val="center"/>
        </w:trPr>
        <w:tc>
          <w:tcPr>
            <w:tcW w:w="2952" w:type="dxa"/>
            <w:shd w:val="clear" w:color="auto" w:fill="15324B"/>
            <w:tcMar>
              <w:top w:w="190" w:type="dxa"/>
              <w:left w:w="180" w:type="dxa"/>
              <w:bottom w:w="190" w:type="dxa"/>
              <w:right w:w="180" w:type="dxa"/>
            </w:tcMar>
            <w:vAlign w:val="center"/>
          </w:tcPr>
          <w:p w14:paraId="53142EAD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ระยะนำร่อง</w:t>
            </w:r>
          </w:p>
        </w:tc>
        <w:tc>
          <w:tcPr>
            <w:tcW w:w="6264" w:type="dxa"/>
            <w:shd w:val="clear" w:color="auto" w:fill="F4F7F9"/>
            <w:tcMar>
              <w:top w:w="190" w:type="dxa"/>
              <w:left w:w="180" w:type="dxa"/>
              <w:bottom w:w="190" w:type="dxa"/>
              <w:right w:w="180" w:type="dxa"/>
            </w:tcMar>
            <w:vAlign w:val="center"/>
          </w:tcPr>
          <w:p w14:paraId="484F7A10" w14:textId="77777777" w:rsidR="00996260" w:rsidRDefault="00E01B8B">
            <w:pPr>
              <w:spacing w:after="0"/>
            </w:pPr>
            <w:r>
              <w:rPr>
                <w:sz w:val="26"/>
              </w:rPr>
              <w:t xml:space="preserve">12 </w:t>
            </w:r>
            <w:r>
              <w:rPr>
                <w:sz w:val="26"/>
              </w:rPr>
              <w:t>สัปดาห์ และวางแผนเติบโต 12 เดือน</w:t>
            </w:r>
          </w:p>
        </w:tc>
      </w:tr>
    </w:tbl>
    <w:p w14:paraId="2EFAE8E4" w14:textId="77777777" w:rsidR="00996260" w:rsidRDefault="0099626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38287E38" w14:textId="77777777">
        <w:trPr>
          <w:jc w:val="center"/>
        </w:trPr>
        <w:tc>
          <w:tcPr>
            <w:tcW w:w="9893" w:type="dxa"/>
            <w:shd w:val="clear" w:color="auto" w:fill="F8F3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AC533F0" w14:textId="77777777" w:rsidR="00996260" w:rsidRDefault="00E01B8B">
            <w:r>
              <w:rPr>
                <w:b/>
                <w:color w:val="15324B"/>
                <w:sz w:val="26"/>
              </w:rPr>
              <w:t>สถานะและขอบเขตของเอกสาร</w:t>
            </w:r>
          </w:p>
          <w:p w14:paraId="2A667879" w14:textId="77777777" w:rsidR="00996260" w:rsidRDefault="00E01B8B">
            <w:pPr>
              <w:spacing w:after="0"/>
            </w:pPr>
            <w:r>
              <w:rPr>
                <w:sz w:val="25"/>
              </w:rPr>
              <w:t>รายงานนี้จัดทำจากเอกสารแนวคิด FixNow และข้อมูลสาธารณะที่ตรวจสอบได้ ณ วันที่ 12 ตุลาคม 2569 ตัวเลขด้านราคา ปริมาณงาน รายได้ และต้นทุนที่ไม่มีแหล่งอ้างอิงเฉพาะระบุไว้เป็นสมมติฐานเพื่อการวางแผน ไม่ใช่ผลประกอบการจริงหรือใบเสนอราคาที่ได้รับการยืนยัน แหล่งทุน/หน่วยงานที่จะยื่นขอรับทุนยังไม่ได้ระบุ จึงต้องตรวจสอบหลักเกณฑ์ของหน่วยงานเป้าหมายก่อนนำไปยื่นจริง.</w:t>
            </w:r>
          </w:p>
        </w:tc>
      </w:tr>
    </w:tbl>
    <w:p w14:paraId="047EF008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14CB138A" w14:textId="77777777" w:rsidR="00996260" w:rsidRDefault="00E01B8B">
      <w:pPr>
        <w:spacing w:before="1000"/>
        <w:jc w:val="center"/>
      </w:pPr>
      <w:r>
        <w:rPr>
          <w:color w:val="58656D"/>
          <w:sz w:val="24"/>
        </w:rPr>
        <w:t>จัดทำเมื่อ 12 ตุลาคม 2569</w:t>
      </w:r>
    </w:p>
    <w:p w14:paraId="4DB94430" w14:textId="77777777" w:rsidR="00996260" w:rsidRDefault="00E01B8B">
      <w:r>
        <w:br w:type="page"/>
      </w:r>
    </w:p>
    <w:p w14:paraId="5779C1F9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lastRenderedPageBreak/>
        <w:t>สารบัญ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7488"/>
        <w:gridCol w:w="1296"/>
      </w:tblGrid>
      <w:tr w:rsidR="00996260" w14:paraId="29B031D2" w14:textId="77777777">
        <w:trPr>
          <w:tblHeader/>
          <w:jc w:val="center"/>
        </w:trPr>
        <w:tc>
          <w:tcPr>
            <w:tcW w:w="79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1353C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บท</w:t>
            </w:r>
          </w:p>
        </w:tc>
        <w:tc>
          <w:tcPr>
            <w:tcW w:w="748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830AB0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หัวข้อ</w:t>
            </w:r>
          </w:p>
        </w:tc>
        <w:tc>
          <w:tcPr>
            <w:tcW w:w="129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3DB75D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4"/>
              </w:rPr>
              <w:t>หน้า</w:t>
            </w:r>
          </w:p>
        </w:tc>
      </w:tr>
      <w:tr w:rsidR="00996260" w14:paraId="336632E5" w14:textId="77777777">
        <w:trPr>
          <w:cantSplit/>
          <w:jc w:val="center"/>
        </w:trPr>
        <w:tc>
          <w:tcPr>
            <w:tcW w:w="7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740BC2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1.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F3F817" w14:textId="77777777" w:rsidR="00996260" w:rsidRDefault="00E01B8B">
            <w:pPr>
              <w:spacing w:after="0"/>
            </w:pPr>
            <w:r>
              <w:rPr>
                <w:sz w:val="24"/>
              </w:rPr>
              <w:t>บทสรุปผู้บริหาร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816E02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3</w:t>
            </w:r>
          </w:p>
        </w:tc>
      </w:tr>
      <w:tr w:rsidR="00996260" w14:paraId="560D8BE8" w14:textId="77777777">
        <w:trPr>
          <w:cantSplit/>
          <w:jc w:val="center"/>
        </w:trPr>
        <w:tc>
          <w:tcPr>
            <w:tcW w:w="7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BB51CE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2.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3E4B24" w14:textId="77777777" w:rsidR="00996260" w:rsidRDefault="00E01B8B">
            <w:pPr>
              <w:spacing w:after="0"/>
            </w:pPr>
            <w:r>
              <w:rPr>
                <w:sz w:val="24"/>
              </w:rPr>
              <w:t>ภาพรวมธุรกิจ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D56EEE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4-5</w:t>
            </w:r>
          </w:p>
        </w:tc>
      </w:tr>
      <w:tr w:rsidR="00996260" w14:paraId="0B4FD647" w14:textId="77777777">
        <w:trPr>
          <w:cantSplit/>
          <w:jc w:val="center"/>
        </w:trPr>
        <w:tc>
          <w:tcPr>
            <w:tcW w:w="7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BD2F40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3.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CAA0A3" w14:textId="77777777" w:rsidR="00996260" w:rsidRDefault="00E01B8B">
            <w:pPr>
              <w:spacing w:after="0"/>
            </w:pPr>
            <w:r>
              <w:rPr>
                <w:sz w:val="24"/>
              </w:rPr>
              <w:t>การวิเคราะห์ธุรกิจและตลาด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8166C0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5-8</w:t>
            </w:r>
          </w:p>
        </w:tc>
      </w:tr>
      <w:tr w:rsidR="00996260" w14:paraId="275A39BF" w14:textId="77777777">
        <w:trPr>
          <w:cantSplit/>
          <w:jc w:val="center"/>
        </w:trPr>
        <w:tc>
          <w:tcPr>
            <w:tcW w:w="7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DC2575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4.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95ADCD" w14:textId="77777777" w:rsidR="00996260" w:rsidRDefault="00E01B8B">
            <w:pPr>
              <w:spacing w:after="0"/>
            </w:pPr>
            <w:r>
              <w:rPr>
                <w:sz w:val="24"/>
              </w:rPr>
              <w:t>แผนการบริหารจัดการองค์กร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39896F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8-9</w:t>
            </w:r>
          </w:p>
        </w:tc>
      </w:tr>
      <w:tr w:rsidR="00996260" w14:paraId="2B481E75" w14:textId="77777777">
        <w:trPr>
          <w:cantSplit/>
          <w:jc w:val="center"/>
        </w:trPr>
        <w:tc>
          <w:tcPr>
            <w:tcW w:w="7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6626BC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5.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E8C5AD" w14:textId="77777777" w:rsidR="00996260" w:rsidRDefault="00E01B8B">
            <w:pPr>
              <w:spacing w:after="0"/>
            </w:pPr>
            <w:r>
              <w:rPr>
                <w:sz w:val="24"/>
              </w:rPr>
              <w:t>คำอธิบายผลิตภัณฑ์และกระบวนการให้บริการ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F44D5A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9-11</w:t>
            </w:r>
          </w:p>
        </w:tc>
      </w:tr>
      <w:tr w:rsidR="00996260" w14:paraId="267651DB" w14:textId="77777777">
        <w:trPr>
          <w:cantSplit/>
          <w:jc w:val="center"/>
        </w:trPr>
        <w:tc>
          <w:tcPr>
            <w:tcW w:w="7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C54127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6.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61360F" w14:textId="77777777" w:rsidR="00996260" w:rsidRDefault="00E01B8B">
            <w:pPr>
              <w:spacing w:after="0"/>
            </w:pPr>
            <w:r>
              <w:rPr>
                <w:sz w:val="24"/>
              </w:rPr>
              <w:t>แผนการตลาดและแผนการขาย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639C77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11-13</w:t>
            </w:r>
          </w:p>
        </w:tc>
      </w:tr>
      <w:tr w:rsidR="00996260" w14:paraId="11916C03" w14:textId="77777777">
        <w:trPr>
          <w:cantSplit/>
          <w:jc w:val="center"/>
        </w:trPr>
        <w:tc>
          <w:tcPr>
            <w:tcW w:w="7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2F031F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7.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977775" w14:textId="77777777" w:rsidR="00996260" w:rsidRDefault="00E01B8B">
            <w:pPr>
              <w:spacing w:after="0"/>
            </w:pPr>
            <w:r>
              <w:rPr>
                <w:sz w:val="24"/>
              </w:rPr>
              <w:t>รายละเอียดเงินลงทุน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CE8A03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13-15</w:t>
            </w:r>
          </w:p>
        </w:tc>
      </w:tr>
      <w:tr w:rsidR="00996260" w14:paraId="1DF0D19D" w14:textId="77777777">
        <w:trPr>
          <w:cantSplit/>
          <w:jc w:val="center"/>
        </w:trPr>
        <w:tc>
          <w:tcPr>
            <w:tcW w:w="7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E9572E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8.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C23A02" w14:textId="77777777" w:rsidR="00996260" w:rsidRDefault="00E01B8B">
            <w:pPr>
              <w:spacing w:after="0"/>
            </w:pPr>
            <w:r>
              <w:rPr>
                <w:sz w:val="24"/>
              </w:rPr>
              <w:t>แผนการเงิน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381E57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16-18</w:t>
            </w:r>
          </w:p>
        </w:tc>
      </w:tr>
      <w:tr w:rsidR="00996260" w14:paraId="5CB155FD" w14:textId="77777777">
        <w:trPr>
          <w:cantSplit/>
          <w:jc w:val="center"/>
        </w:trPr>
        <w:tc>
          <w:tcPr>
            <w:tcW w:w="7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A63DFD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9.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A4F777" w14:textId="77777777" w:rsidR="00996260" w:rsidRDefault="00E01B8B">
            <w:pPr>
              <w:spacing w:after="0"/>
            </w:pPr>
            <w:r>
              <w:rPr>
                <w:sz w:val="24"/>
              </w:rPr>
              <w:t>แผนฉุกเฉิน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B660ED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18-20</w:t>
            </w:r>
          </w:p>
        </w:tc>
      </w:tr>
      <w:tr w:rsidR="00996260" w14:paraId="22A17D16" w14:textId="77777777">
        <w:trPr>
          <w:cantSplit/>
          <w:jc w:val="center"/>
        </w:trPr>
        <w:tc>
          <w:tcPr>
            <w:tcW w:w="7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3CA859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10.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132537" w14:textId="77777777" w:rsidR="00996260" w:rsidRDefault="00E01B8B">
            <w:pPr>
              <w:spacing w:after="0"/>
            </w:pPr>
            <w:r>
              <w:rPr>
                <w:sz w:val="24"/>
              </w:rPr>
              <w:t>ภาคผนวก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878261" w14:textId="77777777" w:rsidR="00996260" w:rsidRDefault="00E01B8B">
            <w:pPr>
              <w:spacing w:after="0"/>
              <w:jc w:val="center"/>
            </w:pPr>
            <w:r>
              <w:rPr>
                <w:sz w:val="24"/>
              </w:rPr>
              <w:t>20-23</w:t>
            </w:r>
          </w:p>
        </w:tc>
      </w:tr>
    </w:tbl>
    <w:p w14:paraId="28487129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6AB15D8A" w14:textId="77777777">
        <w:trPr>
          <w:jc w:val="center"/>
        </w:trPr>
        <w:tc>
          <w:tcPr>
            <w:tcW w:w="9893" w:type="dxa"/>
            <w:shd w:val="clear" w:color="auto" w:fill="EAF1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E2A0643" w14:textId="77777777" w:rsidR="00996260" w:rsidRDefault="00E01B8B">
            <w:r>
              <w:rPr>
                <w:b/>
                <w:color w:val="15324B"/>
                <w:sz w:val="26"/>
              </w:rPr>
              <w:t>แนวทางอ่านรายงาน</w:t>
            </w:r>
          </w:p>
          <w:p w14:paraId="2D3F2669" w14:textId="77777777" w:rsidR="00996260" w:rsidRDefault="00E01B8B">
            <w:pPr>
              <w:spacing w:after="0"/>
            </w:pPr>
            <w:r>
              <w:rPr>
                <w:sz w:val="25"/>
              </w:rPr>
              <w:t>รายงานแยกข้อมูลอ้างอิง สมมติฐาน และข้อเสนอแนะออกจากกัน ข้อมูลตลาดใช้เพื่อกำหนดขนาดโอกาสในเบื้องต้น ส่วนตัวเลขที่เกี่ยวข้องกับการทดลองเปิดตลาดต้องปรับหลังจากเลือกพื้นที่นำร่อง สัมภาษณ์ลูกค้าและช่าง และได้รับใบเสนอราคาจริงจากผู้ให้บริการที่เกี่ยวข้อง.</w:t>
            </w:r>
          </w:p>
        </w:tc>
      </w:tr>
    </w:tbl>
    <w:p w14:paraId="315E5758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0B498724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คำย่อที่ใช้ในรายงาน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996260" w14:paraId="07F01B5A" w14:textId="77777777">
        <w:trPr>
          <w:tblHeader/>
          <w:jc w:val="center"/>
        </w:trPr>
        <w:tc>
          <w:tcPr>
            <w:tcW w:w="216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D21E16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3"/>
              </w:rPr>
              <w:t>คำย่อ</w:t>
            </w:r>
          </w:p>
        </w:tc>
        <w:tc>
          <w:tcPr>
            <w:tcW w:w="741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D8F9B2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3"/>
              </w:rPr>
              <w:t>ความหมาย</w:t>
            </w:r>
          </w:p>
        </w:tc>
      </w:tr>
      <w:tr w:rsidR="00996260" w14:paraId="4B5E134C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55FE93" w14:textId="77777777" w:rsidR="00996260" w:rsidRDefault="00E01B8B">
            <w:pPr>
              <w:spacing w:after="0"/>
            </w:pPr>
            <w:r>
              <w:rPr>
                <w:sz w:val="23"/>
              </w:rPr>
              <w:t>MVP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140DB0" w14:textId="77777777" w:rsidR="00996260" w:rsidRDefault="00E01B8B">
            <w:pPr>
              <w:spacing w:after="0"/>
            </w:pPr>
            <w:r>
              <w:rPr>
                <w:sz w:val="23"/>
              </w:rPr>
              <w:t>ผลิตภัณฑ์รุ่นแรกที่มีเฉพาะความสามารถจำเป็นเพื่อทดสอบตลาด</w:t>
            </w:r>
          </w:p>
        </w:tc>
      </w:tr>
      <w:tr w:rsidR="00996260" w14:paraId="2859D361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1715E9" w14:textId="77777777" w:rsidR="00996260" w:rsidRDefault="00E01B8B">
            <w:pPr>
              <w:spacing w:after="0"/>
            </w:pPr>
            <w:r>
              <w:rPr>
                <w:sz w:val="23"/>
              </w:rPr>
              <w:t>TAM / SAM / SOM</w:t>
            </w:r>
          </w:p>
        </w:tc>
        <w:tc>
          <w:tcPr>
            <w:tcW w:w="74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B07A8A" w14:textId="77777777" w:rsidR="00996260" w:rsidRDefault="00E01B8B">
            <w:pPr>
              <w:spacing w:after="0"/>
            </w:pPr>
            <w:r>
              <w:rPr>
                <w:sz w:val="23"/>
              </w:rPr>
              <w:t>ตลาดรวมที่เป็นไปได้ / ตลาดที่ให้บริการได้ / ตลาดที่คาดว่าจะเข้าถึงได้จริง</w:t>
            </w:r>
          </w:p>
        </w:tc>
      </w:tr>
      <w:tr w:rsidR="00996260" w14:paraId="043873A0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0F0283" w14:textId="77777777" w:rsidR="00996260" w:rsidRDefault="00E01B8B">
            <w:pPr>
              <w:spacing w:after="0"/>
            </w:pPr>
            <w:r>
              <w:rPr>
                <w:sz w:val="23"/>
              </w:rPr>
              <w:t>GMV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E01FFF" w14:textId="77777777" w:rsidR="00996260" w:rsidRDefault="00E01B8B">
            <w:pPr>
              <w:spacing w:after="0"/>
            </w:pPr>
            <w:r>
              <w:rPr>
                <w:sz w:val="23"/>
              </w:rPr>
              <w:t>มูลค่ารวมของงานบริการที่เกิดผ่านแพลตฟอร์ม</w:t>
            </w:r>
          </w:p>
        </w:tc>
      </w:tr>
      <w:tr w:rsidR="00996260" w14:paraId="78EE93F7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B86984" w14:textId="77777777" w:rsidR="00996260" w:rsidRDefault="00E01B8B">
            <w:pPr>
              <w:spacing w:after="0"/>
            </w:pPr>
            <w:r>
              <w:rPr>
                <w:sz w:val="23"/>
              </w:rPr>
              <w:t>CAC</w:t>
            </w:r>
          </w:p>
        </w:tc>
        <w:tc>
          <w:tcPr>
            <w:tcW w:w="74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B49CC2" w14:textId="77777777" w:rsidR="00996260" w:rsidRDefault="00E01B8B">
            <w:pPr>
              <w:spacing w:after="0"/>
            </w:pPr>
            <w:r>
              <w:rPr>
                <w:sz w:val="23"/>
              </w:rPr>
              <w:t>ต้นทุนเฉลี่ยในการได้ลูกค้าใหม่</w:t>
            </w:r>
          </w:p>
        </w:tc>
      </w:tr>
      <w:tr w:rsidR="00996260" w14:paraId="314E517F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AF7498" w14:textId="77777777" w:rsidR="00996260" w:rsidRDefault="00E01B8B">
            <w:pPr>
              <w:spacing w:after="0"/>
            </w:pPr>
            <w:r>
              <w:rPr>
                <w:sz w:val="23"/>
              </w:rPr>
              <w:t>KPI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18F3D1" w14:textId="77777777" w:rsidR="00996260" w:rsidRDefault="00E01B8B">
            <w:pPr>
              <w:spacing w:after="0"/>
            </w:pPr>
            <w:r>
              <w:rPr>
                <w:sz w:val="23"/>
              </w:rPr>
              <w:t>ตัวชี้วัดผลการดำเนินงานหลัก</w:t>
            </w:r>
          </w:p>
        </w:tc>
      </w:tr>
      <w:tr w:rsidR="00996260" w14:paraId="258F7F67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99544C" w14:textId="77777777" w:rsidR="00996260" w:rsidRDefault="00E01B8B">
            <w:pPr>
              <w:spacing w:after="0"/>
            </w:pPr>
            <w:r>
              <w:rPr>
                <w:sz w:val="23"/>
              </w:rPr>
              <w:t>PDPA</w:t>
            </w:r>
          </w:p>
        </w:tc>
        <w:tc>
          <w:tcPr>
            <w:tcW w:w="74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43B550" w14:textId="77777777" w:rsidR="00996260" w:rsidRDefault="00E01B8B">
            <w:pPr>
              <w:spacing w:after="0"/>
            </w:pPr>
            <w:r>
              <w:rPr>
                <w:sz w:val="23"/>
              </w:rPr>
              <w:t>กฎหมายคุ้มครองข้อมูลส่วนบุคคลของประเทศไทย</w:t>
            </w:r>
          </w:p>
        </w:tc>
      </w:tr>
      <w:tr w:rsidR="00996260" w14:paraId="119238CF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1754E2" w14:textId="77777777" w:rsidR="00996260" w:rsidRDefault="00E01B8B">
            <w:pPr>
              <w:spacing w:after="0"/>
            </w:pPr>
            <w:r>
              <w:rPr>
                <w:sz w:val="23"/>
              </w:rPr>
              <w:t>ETA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2019FF" w14:textId="77777777" w:rsidR="00996260" w:rsidRDefault="00E01B8B">
            <w:pPr>
              <w:spacing w:after="0"/>
            </w:pPr>
            <w:r>
              <w:rPr>
                <w:sz w:val="23"/>
              </w:rPr>
              <w:t>เวลาถึงโดยประมาณ</w:t>
            </w:r>
          </w:p>
        </w:tc>
      </w:tr>
    </w:tbl>
    <w:p w14:paraId="319A29A1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023BC375" w14:textId="77777777" w:rsidR="00996260" w:rsidRDefault="00E01B8B">
      <w:r>
        <w:br w:type="page"/>
      </w:r>
    </w:p>
    <w:p w14:paraId="49C61B4C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lastRenderedPageBreak/>
        <w:t xml:space="preserve">1. </w:t>
      </w:r>
      <w:r>
        <w:rPr>
          <w:rFonts w:ascii="Noto Sans" w:eastAsia="Noto Sans Thai" w:hAnsi="Noto Sans" w:cs="Noto Sans Thai"/>
        </w:rPr>
        <w:t>บทสรุปผู้บริหาร (Executive Summary)</w:t>
      </w:r>
    </w:p>
    <w:p w14:paraId="50120A80" w14:textId="77777777" w:rsidR="00996260" w:rsidRDefault="00E01B8B">
      <w:pPr>
        <w:pStyle w:val="BodyText"/>
      </w:pPr>
      <w:r>
        <w:t xml:space="preserve">FixNow </w:t>
      </w:r>
      <w:r>
        <w:t>เป็นแนวคิดธุรกิจแพลตฟอร์มตัวกลางสำหรับประสานงานบริการช่วยเหลือรถยนต์นอกสถานที่ โดยมีเป้าหมายทำให้ผู้ใช้รถสามารถขอความช่วยเหลือเมื่อรถเสียหรือมีปัญหาฉุกเฉินได้สะดวกขึ้น ผ่านขั้นตอนรับคำขอ การระบุตำแหน่ง การค้นหาผู้ให้บริการ การยืนยันเวลาเดินทาง การแจ้งราคา และการบันทึกหลักฐานการให้บริการในระบบเดียว</w:t>
      </w:r>
    </w:p>
    <w:p w14:paraId="5F29C3D0" w14:textId="77777777" w:rsidR="00996260" w:rsidRDefault="00E01B8B">
      <w:pPr>
        <w:pStyle w:val="BodyText"/>
      </w:pPr>
      <w:r>
        <w:t>แนวคิดนี้ตั้งอยู่บนปัญหาที่ระบุไว้ในเอกสาร Customer Journey และ Empathy Map ของโครงการ ได้แก่ ผู้ใช้รถไม่แน่ใจว่าจะเริ่มติดต่อใคร ต้องค้นหาและโทรหลายร้าน สื่อสารตำแหน่งได้ยาก ไม่ทราบเวลารอที่ชัดเจน กังวลเรื่องราคาที่อาจเปลี่ยนแปลง และขาดหลักฐานการรับบริการเพื่อใช้ตรวจสอบภายหลัง ปัญหาเหล่านี้เป็นข้อมูลเชิงคุณภาพจากการวิเคราะห์แนวคิดเบื้องต้น ยังไม่ใช่ผลสำรวจเชิงปริมาณที่เป็นตัวแทนผู้ใช้รถทั้งหมด</w:t>
      </w:r>
    </w:p>
    <w:p w14:paraId="6049F14E" w14:textId="77777777" w:rsidR="00996260" w:rsidRDefault="00E01B8B">
      <w:pPr>
        <w:pStyle w:val="BodyText"/>
      </w:pPr>
      <w:r>
        <w:t xml:space="preserve">FixNow </w:t>
      </w:r>
      <w:r>
        <w:t>จะเริ่มต้นด้วยโมเดลตัวกลางที่ไม่จำเป็นต้องเป็นเจ้าของอู่หรือรถช่วยเหลือเอง โดยสร้างเครือข่ายช่างและผู้ให้บริการอิสระในพื้นที่นำร่อง ให้ผู้ให้บริการเป็นผู้ดำเนินงานซ่อม ส่วน FixNow ทำหน้าที่รับคำขอ จัดสรรงาน สื่อสารราคาและสถานะ บันทึกข้อมูล และช่วยจัดการข้อร้องเรียน รายได้เริ่มต้นเสนอให้มาจากค่าคอมมิชชันต่องานที่สำเร็จ โดยอัตรา 15% ใช้เป็นสมมติฐานทางการเงินเพื่อทดสอบ ไม่ใช่อัตราที่ตกลงกับช่างแล้ว</w:t>
      </w:r>
    </w:p>
    <w:p w14:paraId="0FBB2903" w14:textId="77777777" w:rsidR="00996260" w:rsidRDefault="00E01B8B">
      <w:pPr>
        <w:pStyle w:val="BodyText"/>
      </w:pPr>
      <w:r>
        <w:t>แผนที่เหมาะกับงบจำกัดคือการสร้าง MVP ในรูปแบบเว็บที่ใช้ผ่านมือถือ ร่วมกับ LINE Official Account และระบบหลังบ้านแบบเรียบง่าย โดยมีเจ้าหน้าที่ช่วยจับคู่งานกับช่างในระยะแรก เพื่อลดค่าใช้จ่ายพัฒนาระบบซับซ้อนก่อนพิสูจน์ว่าลูกค้ามีความต้องการจ่ายเงินจริง</w:t>
      </w:r>
    </w:p>
    <w:p w14:paraId="1A210C3E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วัตถุประสงค์ของโครงการ</w:t>
      </w:r>
    </w:p>
    <w:p w14:paraId="00DF6A30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ตรวจสอบความต้องการของลูกค้าและผู้ให้บริการในพื้นที่นำร่องด้วยการสัมภาษณ์และการทดลองรับงานจริง</w:t>
      </w:r>
    </w:p>
    <w:p w14:paraId="15F967BE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พัฒนา MVP ที่รองรับการส่งคำขอ การจัดสรรช่าง การเสนอราคา การอัปเดตสถานะ และการเก็บหลักฐานงาน</w:t>
      </w:r>
    </w:p>
    <w:p w14:paraId="1C0D8F43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สร้างเครือข่ายผู้ให้บริการที่ผ่านการตรวจสอบตัวตน ความสามารถ และข้อตกลงการให้บริการ</w:t>
      </w:r>
    </w:p>
    <w:p w14:paraId="4F3DB4E6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lastRenderedPageBreak/>
        <w:t>ทดสอบรูปแบบรายได้ ต้นทุนต่อเคส และความพึงพอใจ เพื่อใช้ตัดสินใจขยายพื้นที่หรือพัฒนาระบบเพิ่ม</w:t>
      </w:r>
    </w:p>
    <w:p w14:paraId="0D51BC8E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กรอบโครงการและผลลัพธ์ที่คาดหวัง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272"/>
      </w:tblGrid>
      <w:tr w:rsidR="00996260" w14:paraId="5ED6CEE1" w14:textId="77777777">
        <w:trPr>
          <w:tblHeader/>
          <w:jc w:val="center"/>
        </w:trPr>
        <w:tc>
          <w:tcPr>
            <w:tcW w:w="230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BB390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รายการ</w:t>
            </w:r>
          </w:p>
        </w:tc>
        <w:tc>
          <w:tcPr>
            <w:tcW w:w="727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887AA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แผนตั้งต้น</w:t>
            </w:r>
          </w:p>
        </w:tc>
      </w:tr>
      <w:tr w:rsidR="00996260" w14:paraId="24199F51" w14:textId="77777777">
        <w:trPr>
          <w:cantSplit/>
          <w:jc w:val="center"/>
        </w:trPr>
        <w:tc>
          <w:tcPr>
            <w:tcW w:w="23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CB88FE" w14:textId="77777777" w:rsidR="00996260" w:rsidRDefault="00E01B8B">
            <w:pPr>
              <w:spacing w:after="0"/>
            </w:pPr>
            <w:r>
              <w:rPr>
                <w:sz w:val="22"/>
              </w:rPr>
              <w:t>กรอบเงินทุน</w:t>
            </w:r>
          </w:p>
        </w:tc>
        <w:tc>
          <w:tcPr>
            <w:tcW w:w="72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5370C3" w14:textId="77777777" w:rsidR="00996260" w:rsidRDefault="00E01B8B">
            <w:pPr>
              <w:spacing w:after="0"/>
            </w:pPr>
            <w:r>
              <w:rPr>
                <w:sz w:val="22"/>
              </w:rPr>
              <w:t xml:space="preserve">120,000 </w:t>
            </w:r>
            <w:r>
              <w:rPr>
                <w:sz w:val="22"/>
              </w:rPr>
              <w:t>บาท เป็นวงเงินตั้งต้นที่ต้องบริหาร ไม่ได้ยืนยันว่าเป็นทุนสนับสนุนที่ได้รับอนุมัติ</w:t>
            </w:r>
          </w:p>
        </w:tc>
      </w:tr>
      <w:tr w:rsidR="00996260" w14:paraId="337C194B" w14:textId="77777777">
        <w:trPr>
          <w:cantSplit/>
          <w:jc w:val="center"/>
        </w:trPr>
        <w:tc>
          <w:tcPr>
            <w:tcW w:w="230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019BEE" w14:textId="77777777" w:rsidR="00996260" w:rsidRDefault="00E01B8B">
            <w:pPr>
              <w:spacing w:after="0"/>
            </w:pPr>
            <w:r>
              <w:rPr>
                <w:sz w:val="22"/>
              </w:rPr>
              <w:t>ระยะเตรียมและทดลอง</w:t>
            </w:r>
          </w:p>
        </w:tc>
        <w:tc>
          <w:tcPr>
            <w:tcW w:w="72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C7A11A" w14:textId="77777777" w:rsidR="00996260" w:rsidRDefault="00E01B8B">
            <w:pPr>
              <w:spacing w:after="0"/>
            </w:pPr>
            <w:r>
              <w:rPr>
                <w:sz w:val="22"/>
              </w:rPr>
              <w:t xml:space="preserve">12 </w:t>
            </w:r>
            <w:r>
              <w:rPr>
                <w:sz w:val="22"/>
              </w:rPr>
              <w:t>สัปดาห์ โดยวางแผนการเติบโตต่อเนื่องใน 12 เดือน</w:t>
            </w:r>
          </w:p>
        </w:tc>
      </w:tr>
      <w:tr w:rsidR="00996260" w14:paraId="7EA82255" w14:textId="77777777">
        <w:trPr>
          <w:cantSplit/>
          <w:jc w:val="center"/>
        </w:trPr>
        <w:tc>
          <w:tcPr>
            <w:tcW w:w="23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E32A96" w14:textId="77777777" w:rsidR="00996260" w:rsidRDefault="00E01B8B">
            <w:pPr>
              <w:spacing w:after="0"/>
            </w:pPr>
            <w:r>
              <w:rPr>
                <w:sz w:val="22"/>
              </w:rPr>
              <w:t>บริการเริ่มต้น</w:t>
            </w:r>
          </w:p>
        </w:tc>
        <w:tc>
          <w:tcPr>
            <w:tcW w:w="72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E59C40" w14:textId="77777777" w:rsidR="00996260" w:rsidRDefault="00E01B8B">
            <w:pPr>
              <w:spacing w:after="0"/>
            </w:pPr>
            <w:r>
              <w:rPr>
                <w:sz w:val="22"/>
              </w:rPr>
              <w:t>แบตเตอรี่/จั๊มสตาร์ต บริการยาง และรถยก/รถสไลด์ ตามความพร้อมของผู้ให้บริการที่ตรวจสอบแล้ว</w:t>
            </w:r>
          </w:p>
        </w:tc>
      </w:tr>
      <w:tr w:rsidR="00996260" w14:paraId="1B02B33F" w14:textId="77777777">
        <w:trPr>
          <w:cantSplit/>
          <w:jc w:val="center"/>
        </w:trPr>
        <w:tc>
          <w:tcPr>
            <w:tcW w:w="230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3A03FA" w14:textId="77777777" w:rsidR="00996260" w:rsidRDefault="00E01B8B">
            <w:pPr>
              <w:spacing w:after="0"/>
            </w:pPr>
            <w:r>
              <w:rPr>
                <w:sz w:val="22"/>
              </w:rPr>
              <w:t>ช่องทางให้บริการ</w:t>
            </w:r>
          </w:p>
        </w:tc>
        <w:tc>
          <w:tcPr>
            <w:tcW w:w="72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B75348" w14:textId="77777777" w:rsidR="00996260" w:rsidRDefault="00E01B8B">
            <w:pPr>
              <w:spacing w:after="0"/>
            </w:pPr>
            <w:r>
              <w:rPr>
                <w:sz w:val="22"/>
              </w:rPr>
              <w:t>เว็บมือถือ/ฟอร์มออนไลน์, LINE OA และเจ้าหน้าที่ประสานงาน</w:t>
            </w:r>
          </w:p>
        </w:tc>
      </w:tr>
      <w:tr w:rsidR="00996260" w14:paraId="3A801A4E" w14:textId="77777777">
        <w:trPr>
          <w:cantSplit/>
          <w:jc w:val="center"/>
        </w:trPr>
        <w:tc>
          <w:tcPr>
            <w:tcW w:w="23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A3334E" w14:textId="77777777" w:rsidR="00996260" w:rsidRDefault="00E01B8B">
            <w:pPr>
              <w:spacing w:after="0"/>
            </w:pPr>
            <w:r>
              <w:rPr>
                <w:sz w:val="22"/>
              </w:rPr>
              <w:t>เป้าหมาย 12 เดือน (สมมติฐานฐาน)</w:t>
            </w:r>
          </w:p>
        </w:tc>
        <w:tc>
          <w:tcPr>
            <w:tcW w:w="72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F412BF" w14:textId="77777777" w:rsidR="00996260" w:rsidRDefault="00E01B8B">
            <w:pPr>
              <w:spacing w:after="0"/>
            </w:pPr>
            <w:r>
              <w:rPr>
                <w:sz w:val="22"/>
              </w:rPr>
              <w:t>งานสำเร็จ 1,200 งาน; มูลค่างานรวม 1,200,000 บาท; รายได้ค่าคอมมิชชัน 180,000 บาท</w:t>
            </w:r>
          </w:p>
        </w:tc>
      </w:tr>
      <w:tr w:rsidR="00996260" w14:paraId="44178413" w14:textId="77777777">
        <w:trPr>
          <w:cantSplit/>
          <w:jc w:val="center"/>
        </w:trPr>
        <w:tc>
          <w:tcPr>
            <w:tcW w:w="230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7DF1FC" w14:textId="77777777" w:rsidR="00996260" w:rsidRDefault="00E01B8B">
            <w:pPr>
              <w:spacing w:after="0"/>
            </w:pPr>
            <w:r>
              <w:rPr>
                <w:sz w:val="22"/>
              </w:rPr>
              <w:t>ข้อจำกัดการประมาณ</w:t>
            </w:r>
          </w:p>
        </w:tc>
        <w:tc>
          <w:tcPr>
            <w:tcW w:w="72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B92D9B" w14:textId="77777777" w:rsidR="00996260" w:rsidRDefault="00E01B8B">
            <w:pPr>
              <w:spacing w:after="0"/>
            </w:pPr>
            <w:r>
              <w:rPr>
                <w:sz w:val="22"/>
              </w:rPr>
              <w:t>ยังไม่มีข้อมูลการขายจริง ใบเสนอราคาผู้พัฒนา หรือผลทดสอบความต้องการเชิงปริมาณ</w:t>
            </w:r>
          </w:p>
        </w:tc>
      </w:tr>
    </w:tbl>
    <w:p w14:paraId="5532B4FA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5BAC73D6" w14:textId="77777777">
        <w:trPr>
          <w:jc w:val="center"/>
        </w:trPr>
        <w:tc>
          <w:tcPr>
            <w:tcW w:w="9893" w:type="dxa"/>
            <w:shd w:val="clear" w:color="auto" w:fill="EAF1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555C020" w14:textId="77777777" w:rsidR="00996260" w:rsidRDefault="00E01B8B">
            <w:r>
              <w:rPr>
                <w:b/>
                <w:color w:val="15324B"/>
                <w:sz w:val="26"/>
              </w:rPr>
              <w:t>ข้อสรุปสำหรับการตัดสินใจ</w:t>
            </w:r>
          </w:p>
          <w:p w14:paraId="15B85548" w14:textId="77777777" w:rsidR="00996260" w:rsidRDefault="00E01B8B">
            <w:pPr>
              <w:spacing w:after="0"/>
            </w:pPr>
            <w:r>
              <w:rPr>
                <w:sz w:val="25"/>
              </w:rPr>
              <w:t>เงินทุน 120,000 บาทเหมาะกับการทดลองโมเดลธุรกิจแบบมีเจ้าหน้าที่ช่วยดำเนินงานและใช้ระบบเทคโนโลยีเท่าที่จำเป็น ไม่เพียงพอสำหรับสร้างแอปเต็มรูปแบบหลายระบบและจ้างทีมประจำครบทุกหน้าที่ตั้งแต่ต้น โครงการควรกำหนดจุดหยุด/ไปต่อจากหลักฐานการใช้งานจริง ไม่ใช่จากจำนวนฟีเจอร์ที่สร้างเสร็จ</w:t>
            </w:r>
          </w:p>
        </w:tc>
      </w:tr>
    </w:tbl>
    <w:p w14:paraId="01E4B9EE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3EBD8321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2. </w:t>
      </w:r>
      <w:r>
        <w:rPr>
          <w:rFonts w:ascii="Noto Sans" w:eastAsia="Noto Sans Thai" w:hAnsi="Noto Sans" w:cs="Noto Sans Thai"/>
        </w:rPr>
        <w:t>ภาพรวมธุรกิจ (Business Description)</w:t>
      </w:r>
    </w:p>
    <w:p w14:paraId="075C4E2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2.1 </w:t>
      </w:r>
      <w:r>
        <w:rPr>
          <w:rFonts w:ascii="Noto Sans" w:eastAsia="Noto Sans Thai" w:hAnsi="Noto Sans" w:cs="Noto Sans Thai"/>
        </w:rPr>
        <w:t>ที่มาและแนวคิดโครงการ</w:t>
      </w:r>
    </w:p>
    <w:p w14:paraId="7B2EEB62" w14:textId="77777777" w:rsidR="00996260" w:rsidRDefault="00E01B8B">
      <w:pPr>
        <w:pStyle w:val="BodyText"/>
      </w:pPr>
      <w:r>
        <w:t xml:space="preserve">FixNow </w:t>
      </w:r>
      <w:r>
        <w:t>เกิดจากการวิเคราะห์เส้นทางของผู้ใช้รถเมื่อเกิดเหตุฉุกเฉินหรือจำเป็นต้องใช้ช่างนอกสถานที่ โดยพบว่าผู้ใช้ต้องทำหลายขั้นตอนด้วยตนเอง ทั้งค้นหาข้อมูล สอบถามร้านหลายแห่ง อธิบายตำแหน่ง ประเมินความน่าเชื่อถือ ตกลงค่าใช้จ่าย และติดตามงาน โครงการจึงเสนอให้รวมการประสานงานเหล่านี้ไว้ในกระบวนการเดียวที่เข้าใจง่ายและตรวจสอบย้อนหลังได้</w:t>
      </w:r>
    </w:p>
    <w:p w14:paraId="5208F7CD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2.2 </w:t>
      </w:r>
      <w:r>
        <w:rPr>
          <w:rFonts w:ascii="Noto Sans" w:eastAsia="Noto Sans Thai" w:hAnsi="Noto Sans" w:cs="Noto Sans Thai"/>
        </w:rPr>
        <w:t>วิสัยทัศน์ พันธกิจ และเป้าหมาย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272"/>
      </w:tblGrid>
      <w:tr w:rsidR="00996260" w14:paraId="6B31475F" w14:textId="77777777">
        <w:trPr>
          <w:tblHeader/>
          <w:jc w:val="center"/>
        </w:trPr>
        <w:tc>
          <w:tcPr>
            <w:tcW w:w="230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174E36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หัวข้อ</w:t>
            </w:r>
          </w:p>
        </w:tc>
        <w:tc>
          <w:tcPr>
            <w:tcW w:w="727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20462F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รายละเอียด</w:t>
            </w:r>
          </w:p>
        </w:tc>
      </w:tr>
      <w:tr w:rsidR="00996260" w14:paraId="49E06AF2" w14:textId="77777777">
        <w:trPr>
          <w:cantSplit/>
          <w:jc w:val="center"/>
        </w:trPr>
        <w:tc>
          <w:tcPr>
            <w:tcW w:w="23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8C0098" w14:textId="77777777" w:rsidR="00996260" w:rsidRDefault="00E01B8B">
            <w:pPr>
              <w:spacing w:after="0"/>
            </w:pPr>
            <w:r>
              <w:rPr>
                <w:sz w:val="22"/>
              </w:rPr>
              <w:t>วิสัยทัศน์</w:t>
            </w:r>
          </w:p>
        </w:tc>
        <w:tc>
          <w:tcPr>
            <w:tcW w:w="72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FFB571" w14:textId="77777777" w:rsidR="00996260" w:rsidRDefault="00E01B8B">
            <w:pPr>
              <w:spacing w:after="0"/>
            </w:pPr>
            <w:r>
              <w:rPr>
                <w:sz w:val="22"/>
              </w:rPr>
              <w:t>เป็นช่องทางที่ผู้ใช้รถสามารถเข้าถึงบริการช่วยเหลือรถยนต์นอกสถานที่ที่โปร่งใส ตรวจสอบได้ และเชื่อถือได้</w:t>
            </w:r>
          </w:p>
        </w:tc>
      </w:tr>
      <w:tr w:rsidR="00996260" w14:paraId="3B8B219C" w14:textId="77777777">
        <w:trPr>
          <w:cantSplit/>
          <w:jc w:val="center"/>
        </w:trPr>
        <w:tc>
          <w:tcPr>
            <w:tcW w:w="230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7396EA" w14:textId="77777777" w:rsidR="00996260" w:rsidRDefault="00E01B8B">
            <w:pPr>
              <w:spacing w:after="0"/>
            </w:pPr>
            <w:r>
              <w:rPr>
                <w:sz w:val="22"/>
              </w:rPr>
              <w:t>พันธกิจ</w:t>
            </w:r>
          </w:p>
        </w:tc>
        <w:tc>
          <w:tcPr>
            <w:tcW w:w="72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71670D" w14:textId="77777777" w:rsidR="00996260" w:rsidRDefault="00E01B8B">
            <w:pPr>
              <w:spacing w:after="0"/>
            </w:pPr>
            <w:r>
              <w:rPr>
                <w:sz w:val="22"/>
              </w:rPr>
              <w:t>ลดความยุ่งยากในการค้นหาช่าง เพิ่มความชัดเจนเรื่องราคาและเวลารอ สนับสนุนผู้ให้บริการให้เข้าถึงงาน และจัดเก็บหลักฐานของแต่ละเคส</w:t>
            </w:r>
          </w:p>
        </w:tc>
      </w:tr>
      <w:tr w:rsidR="00996260" w14:paraId="08A60601" w14:textId="77777777">
        <w:trPr>
          <w:cantSplit/>
          <w:jc w:val="center"/>
        </w:trPr>
        <w:tc>
          <w:tcPr>
            <w:tcW w:w="23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9526E0" w14:textId="77777777" w:rsidR="00996260" w:rsidRDefault="00E01B8B">
            <w:pPr>
              <w:spacing w:after="0"/>
            </w:pPr>
            <w:r>
              <w:rPr>
                <w:sz w:val="22"/>
              </w:rPr>
              <w:t>เป้าหมายระยะสั้น (0-3 เดือน)</w:t>
            </w:r>
          </w:p>
        </w:tc>
        <w:tc>
          <w:tcPr>
            <w:tcW w:w="72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014AF8" w14:textId="77777777" w:rsidR="00996260" w:rsidRDefault="00E01B8B">
            <w:pPr>
              <w:spacing w:after="0"/>
            </w:pPr>
            <w:r>
              <w:rPr>
                <w:sz w:val="22"/>
              </w:rPr>
              <w:t>ตรวจสอบปัญหาลูกค้า เลือกพื้นที่นำร่อง ลงทะเบียนผู้ให้บริการ และทดสอบการรับ-ส่งงานจริง</w:t>
            </w:r>
          </w:p>
        </w:tc>
      </w:tr>
      <w:tr w:rsidR="00996260" w14:paraId="46E6F1F1" w14:textId="77777777">
        <w:trPr>
          <w:cantSplit/>
          <w:jc w:val="center"/>
        </w:trPr>
        <w:tc>
          <w:tcPr>
            <w:tcW w:w="230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411C38" w14:textId="77777777" w:rsidR="00996260" w:rsidRDefault="00E01B8B">
            <w:pPr>
              <w:spacing w:after="0"/>
            </w:pPr>
            <w:r>
              <w:rPr>
                <w:sz w:val="22"/>
              </w:rPr>
              <w:lastRenderedPageBreak/>
              <w:t>เป้าหมายระยะกลาง (4-12 เดือน)</w:t>
            </w:r>
          </w:p>
        </w:tc>
        <w:tc>
          <w:tcPr>
            <w:tcW w:w="72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E4719A" w14:textId="77777777" w:rsidR="00996260" w:rsidRDefault="00E01B8B">
            <w:pPr>
              <w:spacing w:after="0"/>
            </w:pPr>
            <w:r>
              <w:rPr>
                <w:sz w:val="22"/>
              </w:rPr>
              <w:t>ปรับกระบวนการจากข้อมูลจริง พัฒนาฟีเจอร์ที่ลดงานมือ และเริ่มสร้างพันธมิตรเพื่อเพิ่มคำขอใช้บริการ</w:t>
            </w:r>
          </w:p>
        </w:tc>
      </w:tr>
      <w:tr w:rsidR="00996260" w14:paraId="471B3199" w14:textId="77777777">
        <w:trPr>
          <w:cantSplit/>
          <w:jc w:val="center"/>
        </w:trPr>
        <w:tc>
          <w:tcPr>
            <w:tcW w:w="23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DC91F4" w14:textId="77777777" w:rsidR="00996260" w:rsidRDefault="00E01B8B">
            <w:pPr>
              <w:spacing w:after="0"/>
            </w:pPr>
            <w:r>
              <w:rPr>
                <w:sz w:val="22"/>
              </w:rPr>
              <w:t>เป้าหมายระยะยาว (ปีที่ 2 เป็นต้นไป)</w:t>
            </w:r>
          </w:p>
        </w:tc>
        <w:tc>
          <w:tcPr>
            <w:tcW w:w="72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D80A98" w14:textId="77777777" w:rsidR="00996260" w:rsidRDefault="00E01B8B">
            <w:pPr>
              <w:spacing w:after="0"/>
            </w:pPr>
            <w:r>
              <w:rPr>
                <w:sz w:val="22"/>
              </w:rPr>
              <w:t>ขยายไปยังพื้นที่ใหม่และบริการเพิ่มเมื่อมีความหนาแน่นของผู้ให้บริการและผลตอบแทนต่อเคสที่ยั่งยืน</w:t>
            </w:r>
          </w:p>
        </w:tc>
      </w:tr>
    </w:tbl>
    <w:p w14:paraId="794AA640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3FD8E621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2.3 </w:t>
      </w:r>
      <w:r>
        <w:rPr>
          <w:rFonts w:ascii="Noto Sans" w:eastAsia="Noto Sans Thai" w:hAnsi="Noto Sans" w:cs="Noto Sans Thai"/>
        </w:rPr>
        <w:t>ผลิตภัณฑ์และรูปแบบการดำเนินธุรกิจ</w:t>
      </w:r>
    </w:p>
    <w:p w14:paraId="7F0143A5" w14:textId="77777777" w:rsidR="00996260" w:rsidRDefault="00E01B8B">
      <w:pPr>
        <w:pStyle w:val="BodyText"/>
      </w:pPr>
      <w:r>
        <w:t xml:space="preserve">FixNow </w:t>
      </w:r>
      <w:r>
        <w:t>ทำหน้าที่เป็นตัวกลางด้านข้อมูลและการประสานงานระหว่างผู้ใช้รถกับผู้ให้บริการอิสระ ไม่ถือเป็นผู้ลงมือซ่อมรถเอง เว้นแต่จะมีการจัดโครงสร้างธุรกิจและสัญญาเพิ่มเติมในอนาคต รูปแบบเริ่มต้นคือรับคำขอจากลูกค้า ตรวจสอบข้อมูลและตำแหน่ง ค้นหาช่างตามประเภทงานและความพร้อม ส่งรายละเอียดให้ช่างเสนอรับงาน แจ้งราคาและ ETA ให้ลูกค้ายืนยัน ติดตามงานจนเสร็จ และบันทึกผล</w:t>
      </w:r>
    </w:p>
    <w:p w14:paraId="6E8D11F7" w14:textId="77777777" w:rsidR="00996260" w:rsidRDefault="00E01B8B">
      <w:pPr>
        <w:pStyle w:val="BodyText"/>
      </w:pPr>
      <w:r>
        <w:t>ลูกค้าและผู้ให้บริการจะได้รับเงื่อนไขที่ชัดเจนตั้งแต่ก่อนเริ่มงาน โดยผู้ให้บริการเป็นผู้แจ้งราคาและรับผิดชอบมาตรฐานงานซ่อมตามขอบเขตที่ตกลง ส่วน FixNow กำหนดมาตรฐานการใช้แพลตฟอร์ม การแสดงข้อมูล การจัดการข้อร้องเรียน และการประเมินคุณภาพ ทั้งนี้ ขอบเขตความรับผิดตามกฎหมายและสัญญาต้องได้รับการตรวจทานก่อนเริ่มให้บริการจริง</w:t>
      </w:r>
    </w:p>
    <w:p w14:paraId="34F728D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2.4 </w:t>
      </w:r>
      <w:r>
        <w:rPr>
          <w:rFonts w:ascii="Noto Sans" w:eastAsia="Noto Sans Thai" w:hAnsi="Noto Sans" w:cs="Noto Sans Thai"/>
        </w:rPr>
        <w:t>กลุ่มลูกค้าและผู้มีส่วนได้ส่วนเสีย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960"/>
      </w:tblGrid>
      <w:tr w:rsidR="00996260" w14:paraId="07A4DF2D" w14:textId="77777777">
        <w:trPr>
          <w:tblHeader/>
          <w:jc w:val="center"/>
        </w:trPr>
        <w:tc>
          <w:tcPr>
            <w:tcW w:w="208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E6A08B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กลุ่ม</w:t>
            </w:r>
          </w:p>
        </w:tc>
        <w:tc>
          <w:tcPr>
            <w:tcW w:w="352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A99F3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ความต้องการหลัก</w:t>
            </w:r>
          </w:p>
        </w:tc>
        <w:tc>
          <w:tcPr>
            <w:tcW w:w="396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4D7C43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คุณค่าที่ FixNow ส่งมอบ</w:t>
            </w:r>
          </w:p>
        </w:tc>
      </w:tr>
      <w:tr w:rsidR="00996260" w14:paraId="46BFED91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1263BD" w14:textId="77777777" w:rsidR="00996260" w:rsidRDefault="00E01B8B">
            <w:pPr>
              <w:spacing w:after="0"/>
            </w:pPr>
            <w:r>
              <w:rPr>
                <w:sz w:val="21"/>
              </w:rPr>
              <w:t>ผู้ใช้รถส่วนบุคคล</w:t>
            </w:r>
          </w:p>
        </w:tc>
        <w:tc>
          <w:tcPr>
            <w:tcW w:w="35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8931CF" w14:textId="77777777" w:rsidR="00996260" w:rsidRDefault="00E01B8B">
            <w:pPr>
              <w:spacing w:after="0"/>
            </w:pPr>
            <w:r>
              <w:rPr>
                <w:sz w:val="21"/>
              </w:rPr>
              <w:t>ความช่วยเหลือรวดเร็ว ราคาชัดเจน และมั่นใจว่าช่างมาถึงจริง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48BE79" w14:textId="77777777" w:rsidR="00996260" w:rsidRDefault="00E01B8B">
            <w:pPr>
              <w:spacing w:after="0"/>
            </w:pPr>
            <w:r>
              <w:rPr>
                <w:sz w:val="21"/>
              </w:rPr>
              <w:t>แบบฟอร์มขอความช่วยเหลือ การแจ้งราคา/ETA และประวัติงาน</w:t>
            </w:r>
          </w:p>
        </w:tc>
      </w:tr>
      <w:tr w:rsidR="00996260" w14:paraId="65ABB49D" w14:textId="77777777">
        <w:trPr>
          <w:cantSplit/>
          <w:jc w:val="center"/>
        </w:trPr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09A3B3" w14:textId="77777777" w:rsidR="00996260" w:rsidRDefault="00E01B8B">
            <w:pPr>
              <w:spacing w:after="0"/>
            </w:pPr>
            <w:r>
              <w:rPr>
                <w:sz w:val="21"/>
              </w:rPr>
              <w:t>ผู้ขับขี่ที่ใช้รถทำงาน</w:t>
            </w:r>
          </w:p>
        </w:tc>
        <w:tc>
          <w:tcPr>
            <w:tcW w:w="35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D9E392" w14:textId="77777777" w:rsidR="00996260" w:rsidRDefault="00E01B8B">
            <w:pPr>
              <w:spacing w:after="0"/>
            </w:pPr>
            <w:r>
              <w:rPr>
                <w:sz w:val="21"/>
              </w:rPr>
              <w:t>ลดเวลาหยุดรถและการเสียโอกาสจากการรอซ่อม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FC0DD6" w14:textId="77777777" w:rsidR="00996260" w:rsidRDefault="00E01B8B">
            <w:pPr>
              <w:spacing w:after="0"/>
            </w:pPr>
            <w:r>
              <w:rPr>
                <w:sz w:val="21"/>
              </w:rPr>
              <w:t>ช่องทางประสานงานที่เป็นระบบและบันทึกข้อมูลได้</w:t>
            </w:r>
          </w:p>
        </w:tc>
      </w:tr>
      <w:tr w:rsidR="00996260" w14:paraId="1041A850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3CDE21" w14:textId="77777777" w:rsidR="00996260" w:rsidRDefault="00E01B8B">
            <w:pPr>
              <w:spacing w:after="0"/>
            </w:pPr>
            <w:r>
              <w:rPr>
                <w:sz w:val="21"/>
              </w:rPr>
              <w:t>เจ้าของกิจการที่มีรถหลายคัน</w:t>
            </w:r>
          </w:p>
        </w:tc>
        <w:tc>
          <w:tcPr>
            <w:tcW w:w="35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224B77" w14:textId="77777777" w:rsidR="00996260" w:rsidRDefault="00E01B8B">
            <w:pPr>
              <w:spacing w:after="0"/>
            </w:pPr>
            <w:r>
              <w:rPr>
                <w:sz w:val="21"/>
              </w:rPr>
              <w:t>ช่องทางเรียกบริการและหลักฐานค่าใช้จ่าย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B5E5E7" w14:textId="77777777" w:rsidR="00996260" w:rsidRDefault="00E01B8B">
            <w:pPr>
              <w:spacing w:after="0"/>
            </w:pPr>
            <w:r>
              <w:rPr>
                <w:sz w:val="21"/>
              </w:rPr>
              <w:t>ประวัติงานต่อรถ รายการราคา และช่องทางติดต่อผู้ให้บริการ</w:t>
            </w:r>
          </w:p>
        </w:tc>
      </w:tr>
      <w:tr w:rsidR="00996260" w14:paraId="525016DE" w14:textId="77777777">
        <w:trPr>
          <w:cantSplit/>
          <w:jc w:val="center"/>
        </w:trPr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E2ACED" w14:textId="77777777" w:rsidR="00996260" w:rsidRDefault="00E01B8B">
            <w:pPr>
              <w:spacing w:after="0"/>
            </w:pPr>
            <w:r>
              <w:rPr>
                <w:sz w:val="21"/>
              </w:rPr>
              <w:t>ช่าง/ผู้ให้บริการอิสระ</w:t>
            </w:r>
          </w:p>
        </w:tc>
        <w:tc>
          <w:tcPr>
            <w:tcW w:w="35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10CBDA" w14:textId="77777777" w:rsidR="00996260" w:rsidRDefault="00E01B8B">
            <w:pPr>
              <w:spacing w:after="0"/>
            </w:pPr>
            <w:r>
              <w:rPr>
                <w:sz w:val="21"/>
              </w:rPr>
              <w:t>เข้าถึงงานเพิ่ม เลือกรับงานตามทักษะและพื้นที่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69362D" w14:textId="77777777" w:rsidR="00996260" w:rsidRDefault="00E01B8B">
            <w:pPr>
              <w:spacing w:after="0"/>
            </w:pPr>
            <w:r>
              <w:rPr>
                <w:sz w:val="21"/>
              </w:rPr>
              <w:t>การแจ้งงาน รายละเอียดปัญหา และบันทึกงาน/รายได้</w:t>
            </w:r>
          </w:p>
        </w:tc>
      </w:tr>
      <w:tr w:rsidR="00996260" w14:paraId="24FE33CC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8A172A" w14:textId="77777777" w:rsidR="00996260" w:rsidRDefault="00E01B8B">
            <w:pPr>
              <w:spacing w:after="0"/>
            </w:pPr>
            <w:r>
              <w:rPr>
                <w:sz w:val="21"/>
              </w:rPr>
              <w:t>พันธมิตรชุมชน/องค์กร</w:t>
            </w:r>
          </w:p>
        </w:tc>
        <w:tc>
          <w:tcPr>
            <w:tcW w:w="35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A7A243" w14:textId="77777777" w:rsidR="00996260" w:rsidRDefault="00E01B8B">
            <w:pPr>
              <w:spacing w:after="0"/>
            </w:pPr>
            <w:r>
              <w:rPr>
                <w:sz w:val="21"/>
              </w:rPr>
              <w:t>ช่องทางส่งต่อคำขออย่างเป็นระบบ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08D5C9" w14:textId="77777777" w:rsidR="00996260" w:rsidRDefault="00E01B8B">
            <w:pPr>
              <w:spacing w:after="0"/>
            </w:pPr>
            <w:r>
              <w:rPr>
                <w:sz w:val="21"/>
              </w:rPr>
              <w:t>กระบวนการร่วมและข้อมูลสถานะที่ได้รับอนุญาต</w:t>
            </w:r>
          </w:p>
        </w:tc>
      </w:tr>
    </w:tbl>
    <w:p w14:paraId="4715E04B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2D4A662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2.5 </w:t>
      </w:r>
      <w:r>
        <w:rPr>
          <w:rFonts w:ascii="Noto Sans" w:eastAsia="Noto Sans Thai" w:hAnsi="Noto Sans" w:cs="Noto Sans Thai"/>
        </w:rPr>
        <w:t>สถานะปัจจุบันและขอบเขตที่ขอสนับสนุน</w:t>
      </w:r>
    </w:p>
    <w:p w14:paraId="1A3DB5E5" w14:textId="77777777" w:rsidR="00996260" w:rsidRDefault="00E01B8B">
      <w:pPr>
        <w:pStyle w:val="BodyText"/>
      </w:pPr>
      <w:r>
        <w:t xml:space="preserve">จากเอกสารที่มีอยู่ โครงการอยู่ในขั้นกำหนดแนวคิดและออกแบบประสบการณ์ผู้ใช้ โดยมี Customer Journey, Empathy Map และ Value Proposition Canvas เป็นข้อมูลตั้งต้น ยังไม่มีหลักฐานยืนยันว่ามีระบบที่เปิดใช้งานเชิงพาณิชย์ จำนวนผู้ใช้จริง รายได้ หรือสัญญากับผู้ให้บริการแล้ว </w:t>
      </w:r>
      <w:r>
        <w:lastRenderedPageBreak/>
        <w:t>ข้อเสนอนี้จึงมุ่งสนับสนุนการตรวจสอบตลาด การพัฒนา MVP และการทดลองดำเนินงานก่อนขยายการลงทุน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33CB4044" w14:textId="77777777">
        <w:trPr>
          <w:jc w:val="center"/>
        </w:trPr>
        <w:tc>
          <w:tcPr>
            <w:tcW w:w="9893" w:type="dxa"/>
            <w:shd w:val="clear" w:color="auto" w:fill="EAF1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C77CFDB" w14:textId="77777777" w:rsidR="00996260" w:rsidRDefault="00E01B8B">
            <w:r>
              <w:rPr>
                <w:b/>
                <w:color w:val="15324B"/>
                <w:sz w:val="26"/>
              </w:rPr>
              <w:t>ขอบเขตที่ไม่รวมในระยะแรก</w:t>
            </w:r>
          </w:p>
          <w:p w14:paraId="2B6DF135" w14:textId="77777777" w:rsidR="00996260" w:rsidRDefault="00E01B8B">
            <w:pPr>
              <w:spacing w:after="0"/>
            </w:pPr>
            <w:r>
              <w:rPr>
                <w:sz w:val="25"/>
              </w:rPr>
              <w:t>ไม่สร้างแอป Native แยก iOS/Android ไม่ซื้อรถยกหรือสต็อกอะไหล่ ไม่จ้างช่างเป็นพนักงานประจำจำนวนมาก ไม่เปิดทุกจังหวัด และไม่รับประกันการซ่อมแทนผู้ให้บริการจนกว่าจะมีข้อตกลงและการตรวจสอบด้านกฎหมายชัดเจน</w:t>
            </w:r>
          </w:p>
        </w:tc>
      </w:tr>
    </w:tbl>
    <w:p w14:paraId="176D4B85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6F6E67C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3. </w:t>
      </w:r>
      <w:r>
        <w:rPr>
          <w:rFonts w:ascii="Noto Sans" w:eastAsia="Noto Sans Thai" w:hAnsi="Noto Sans" w:cs="Noto Sans Thai"/>
        </w:rPr>
        <w:t>การวิเคราะห์ธุรกิจและตลาด (Business and Market Analysis)</w:t>
      </w:r>
    </w:p>
    <w:p w14:paraId="58F5139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3.1 </w:t>
      </w:r>
      <w:r>
        <w:rPr>
          <w:rFonts w:ascii="Noto Sans" w:eastAsia="Noto Sans Thai" w:hAnsi="Noto Sans" w:cs="Noto Sans Thai"/>
        </w:rPr>
        <w:t>ปัญหาและความต้องการของลูกค้า</w:t>
      </w:r>
    </w:p>
    <w:p w14:paraId="4CFD5AF3" w14:textId="77777777" w:rsidR="00996260" w:rsidRDefault="00E01B8B">
      <w:pPr>
        <w:pStyle w:val="BodyText"/>
      </w:pPr>
      <w:r>
        <w:t>เอกสารวิเคราะห์ผู้ใช้รถของ FixNow ระบุประเด็นปัญหา 6 ช่วงในเส้นทางบริการ ได้แก่ (1) ไม่รู้จะเริ่มขอความช่วยเหลือจากใคร (2) ข้อมูลร้านและรีวิวมีจำนวนมากแต่ประเมินความน่าเชื่อถือยาก (3) ต้องโทรหลายสายและบางรายไม่รับงาน (4) อธิบายตำแหน่งให้ช่างเข้าใจได้ยาก (5) ไม่แน่ใจเวลาที่ช่างจะมาถึงและค่าใช้จ่ายที่ต้องจ่าย และ (6) ไม่มีหลักฐานหรือประวัติรับบริการให้ตรวจสอบภายหลัง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744"/>
        <w:gridCol w:w="3672"/>
      </w:tblGrid>
      <w:tr w:rsidR="00996260" w14:paraId="5833F7F5" w14:textId="77777777">
        <w:trPr>
          <w:tblHeader/>
          <w:jc w:val="center"/>
        </w:trPr>
        <w:tc>
          <w:tcPr>
            <w:tcW w:w="216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9706F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Pain point</w:t>
            </w:r>
          </w:p>
        </w:tc>
        <w:tc>
          <w:tcPr>
            <w:tcW w:w="374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F3717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ความต้องการที่สะท้อนออกมา</w:t>
            </w:r>
          </w:p>
        </w:tc>
        <w:tc>
          <w:tcPr>
            <w:tcW w:w="367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5501D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แนวทางทดสอบของ FixNow</w:t>
            </w:r>
          </w:p>
        </w:tc>
      </w:tr>
      <w:tr w:rsidR="00996260" w14:paraId="5A1DB54F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BC58F5" w14:textId="77777777" w:rsidR="00996260" w:rsidRDefault="00E01B8B">
            <w:pPr>
              <w:spacing w:after="0"/>
            </w:pPr>
            <w:r>
              <w:rPr>
                <w:sz w:val="21"/>
              </w:rPr>
              <w:t>ค้นหาช่างไม่สะดวก</w:t>
            </w:r>
          </w:p>
        </w:tc>
        <w:tc>
          <w:tcPr>
            <w:tcW w:w="37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AD86E5" w14:textId="77777777" w:rsidR="00996260" w:rsidRDefault="00E01B8B">
            <w:pPr>
              <w:spacing w:after="0"/>
            </w:pPr>
            <w:r>
              <w:rPr>
                <w:sz w:val="21"/>
              </w:rPr>
              <w:t>ต้องการเริ่มคำขอได้ง่ายและระบุปัญหาได้ตรงประเภท</w:t>
            </w:r>
          </w:p>
        </w:tc>
        <w:tc>
          <w:tcPr>
            <w:tcW w:w="3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1CDB80" w14:textId="77777777" w:rsidR="00996260" w:rsidRDefault="00E01B8B">
            <w:pPr>
              <w:spacing w:after="0"/>
            </w:pPr>
            <w:r>
              <w:rPr>
                <w:sz w:val="21"/>
              </w:rPr>
              <w:t>ทดสอบแบบฟอร์มสั้น พร้อมตัวเลือกประเภทบริการและรูปภาพ</w:t>
            </w:r>
          </w:p>
        </w:tc>
      </w:tr>
      <w:tr w:rsidR="00996260" w14:paraId="34116153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C1828C" w14:textId="77777777" w:rsidR="00996260" w:rsidRDefault="00E01B8B">
            <w:pPr>
              <w:spacing w:after="0"/>
            </w:pPr>
            <w:r>
              <w:rPr>
                <w:sz w:val="21"/>
              </w:rPr>
              <w:t>ความน่าเชื่อถือไม่ชัดเจน</w:t>
            </w:r>
          </w:p>
        </w:tc>
        <w:tc>
          <w:tcPr>
            <w:tcW w:w="37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BA0F72" w14:textId="77777777" w:rsidR="00996260" w:rsidRDefault="00E01B8B">
            <w:pPr>
              <w:spacing w:after="0"/>
            </w:pPr>
            <w:r>
              <w:rPr>
                <w:sz w:val="21"/>
              </w:rPr>
              <w:t>ต้องการทราบตัวตน ข้อมูลบริการ รีวิว และผลงาน</w:t>
            </w:r>
          </w:p>
        </w:tc>
        <w:tc>
          <w:tcPr>
            <w:tcW w:w="36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EF7968" w14:textId="77777777" w:rsidR="00996260" w:rsidRDefault="00E01B8B">
            <w:pPr>
              <w:spacing w:after="0"/>
            </w:pPr>
            <w:r>
              <w:rPr>
                <w:sz w:val="21"/>
              </w:rPr>
              <w:t>ตรวจบัตร/ข้อมูลติดต่อและเอกสารตามความเหมาะสม พร้อมเก็บประวัติการทำงาน</w:t>
            </w:r>
          </w:p>
        </w:tc>
      </w:tr>
      <w:tr w:rsidR="00996260" w14:paraId="49BE6945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CF7F20" w14:textId="77777777" w:rsidR="00996260" w:rsidRDefault="00E01B8B">
            <w:pPr>
              <w:spacing w:after="0"/>
            </w:pPr>
            <w:r>
              <w:rPr>
                <w:sz w:val="21"/>
              </w:rPr>
              <w:t>ไม่ทราบเวลารอ</w:t>
            </w:r>
          </w:p>
        </w:tc>
        <w:tc>
          <w:tcPr>
            <w:tcW w:w="37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4CBD86" w14:textId="77777777" w:rsidR="00996260" w:rsidRDefault="00E01B8B">
            <w:pPr>
              <w:spacing w:after="0"/>
            </w:pPr>
            <w:r>
              <w:rPr>
                <w:sz w:val="21"/>
              </w:rPr>
              <w:t>ต้องการรู้ว่ามีผู้รับงานแล้วหรือยังและจะมาถึงเมื่อไร</w:t>
            </w:r>
          </w:p>
        </w:tc>
        <w:tc>
          <w:tcPr>
            <w:tcW w:w="3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0FA1C9" w14:textId="77777777" w:rsidR="00996260" w:rsidRDefault="00E01B8B">
            <w:pPr>
              <w:spacing w:after="0"/>
            </w:pPr>
            <w:r>
              <w:rPr>
                <w:sz w:val="21"/>
              </w:rPr>
              <w:t>ให้ช่างยืนยันรับงานและแจ้ง ETA พร้อมบันทึกเวลาจริง</w:t>
            </w:r>
          </w:p>
        </w:tc>
      </w:tr>
      <w:tr w:rsidR="00996260" w14:paraId="6630B550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D96052" w14:textId="77777777" w:rsidR="00996260" w:rsidRDefault="00E01B8B">
            <w:pPr>
              <w:spacing w:after="0"/>
            </w:pPr>
            <w:r>
              <w:rPr>
                <w:sz w:val="21"/>
              </w:rPr>
              <w:t>กังวลราคาบานปลาย</w:t>
            </w:r>
          </w:p>
        </w:tc>
        <w:tc>
          <w:tcPr>
            <w:tcW w:w="37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5104FA" w14:textId="77777777" w:rsidR="00996260" w:rsidRDefault="00E01B8B">
            <w:pPr>
              <w:spacing w:after="0"/>
            </w:pPr>
            <w:r>
              <w:rPr>
                <w:sz w:val="21"/>
              </w:rPr>
              <w:t>ต้องการเห็นรายการค่าใช้จ่ายก่อนเริ่มและอนุมัติงานเพิ่ม</w:t>
            </w:r>
          </w:p>
        </w:tc>
        <w:tc>
          <w:tcPr>
            <w:tcW w:w="36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38C6D5" w14:textId="77777777" w:rsidR="00996260" w:rsidRDefault="00E01B8B">
            <w:pPr>
              <w:spacing w:after="0"/>
            </w:pPr>
            <w:r>
              <w:rPr>
                <w:sz w:val="21"/>
              </w:rPr>
              <w:t>ใช้ใบเสนอราคา/แชตยืนยันรายการก่อนเริ่มงาน</w:t>
            </w:r>
          </w:p>
        </w:tc>
      </w:tr>
      <w:tr w:rsidR="00996260" w14:paraId="22CC959F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A8B964" w14:textId="77777777" w:rsidR="00996260" w:rsidRDefault="00E01B8B">
            <w:pPr>
              <w:spacing w:after="0"/>
            </w:pPr>
            <w:r>
              <w:rPr>
                <w:sz w:val="21"/>
              </w:rPr>
              <w:t>ขาดหลักฐานหลังซ่อม</w:t>
            </w:r>
          </w:p>
        </w:tc>
        <w:tc>
          <w:tcPr>
            <w:tcW w:w="37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DD30C7" w14:textId="77777777" w:rsidR="00996260" w:rsidRDefault="00E01B8B">
            <w:pPr>
              <w:spacing w:after="0"/>
            </w:pPr>
            <w:r>
              <w:rPr>
                <w:sz w:val="21"/>
              </w:rPr>
              <w:t>ต้องการเก็บใบเสนอราคา ภาพงาน และยอดชำระไว้</w:t>
            </w:r>
          </w:p>
        </w:tc>
        <w:tc>
          <w:tcPr>
            <w:tcW w:w="3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A54173" w14:textId="77777777" w:rsidR="00996260" w:rsidRDefault="00E01B8B">
            <w:pPr>
              <w:spacing w:after="0"/>
            </w:pPr>
            <w:r>
              <w:rPr>
                <w:sz w:val="21"/>
              </w:rPr>
              <w:t>สรุปงานพร้อมหมายเลขเคสและหลักฐานในระบบ</w:t>
            </w:r>
          </w:p>
        </w:tc>
      </w:tr>
    </w:tbl>
    <w:p w14:paraId="1D94BB1F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6DDB5D3D" w14:textId="77777777" w:rsidR="00996260" w:rsidRDefault="00E01B8B">
      <w:pPr>
        <w:pStyle w:val="Heading3"/>
        <w:spacing w:before="60" w:after="30"/>
      </w:pPr>
      <w:r>
        <w:rPr>
          <w:rFonts w:ascii="Noto Sans" w:eastAsia="Noto Sans Thai" w:hAnsi="Noto Sans" w:cs="Noto Sans Thai"/>
        </w:rPr>
        <w:t>หลักฐานที่มีและข้อมูลที่ยังต้องเก็บ</w:t>
      </w:r>
    </w:p>
    <w:p w14:paraId="1394EA38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มีข้อมูลเชิงคุณภาพจาก Customer Journey, Empathy Map และ Value Proposition Canvas ของโครงการ ซึ่งช่วยตั้งสมมติฐานและออกแบบกระบวนการได้</w:t>
      </w:r>
    </w:p>
    <w:p w14:paraId="52EA1FF6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ยังไม่มีผลสำรวจเชิงปริมาณที่ใช้แทนผู้ใช้รถทั้งตลาด และยังไม่มีหลักฐาน willingness-to-pay หรืออัตราเรียกใช้บริการ</w:t>
      </w:r>
    </w:p>
    <w:p w14:paraId="7AD9145A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ก่อนขยายงบ ให้สัมภาษณ์ผู้ใช้รถอย่างน้อย 20 คน และผู้ให้บริการอย่างน้อย 10 รายในพื้นที่นำร่อง พร้อมบันทึกเหตุการณ์ล่าสุดที่เกิดขึ้นจริง ราคาที่จ่าย เวลาในการหาช่าง และสิ่งที่ทำให้ตัดสินใจเลือกผู้ให้บริการ</w:t>
      </w:r>
    </w:p>
    <w:p w14:paraId="74EEC7CA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lastRenderedPageBreak/>
        <w:t xml:space="preserve">3.2 </w:t>
      </w:r>
      <w:r>
        <w:rPr>
          <w:rFonts w:ascii="Noto Sans" w:eastAsia="Noto Sans Thai" w:hAnsi="Noto Sans" w:cs="Noto Sans Thai"/>
        </w:rPr>
        <w:t>การวิเคราะห์ขนาดตลาด: TAM / SAM / SOM</w:t>
      </w:r>
    </w:p>
    <w:p w14:paraId="07737D68" w14:textId="77777777" w:rsidR="00996260" w:rsidRDefault="00E01B8B">
      <w:pPr>
        <w:pStyle w:val="BodyText"/>
      </w:pPr>
      <w:r>
        <w:t>สำนักงานสถิติแห่งชาติอ้างอิงข้อมูลจากกรมการขนส่งทางบกระบุว่า ปี 2567 มีรถจดทะเบียนทั่วประเทศรวมประมาณ 44.91 ล้านคัน ในจำนวนนี้รถยนต์นั่งส่วนบุคคลไม่เกิน 7 คนประมาณ 12.17 ล้านคัน และรถยนต์บรรทุกส่วนบุคคลประมาณ 7.06 ล้านคัน [1] สองกลุ่มดังกล่าวรวมกันประมาณ 19.23 ล้านคันและใช้เป็นฐานประชากรยานพาหนะในเบื้องต้น ไม่ได้หมายความว่ารถทั้งหมดจะต้องใช้บริการ FixNow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5184"/>
        <w:gridCol w:w="3312"/>
      </w:tblGrid>
      <w:tr w:rsidR="00996260" w14:paraId="051464A5" w14:textId="77777777">
        <w:trPr>
          <w:tblHeader/>
          <w:jc w:val="center"/>
        </w:trPr>
        <w:tc>
          <w:tcPr>
            <w:tcW w:w="108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9EBD5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ระดับตลาด</w:t>
            </w:r>
          </w:p>
        </w:tc>
        <w:tc>
          <w:tcPr>
            <w:tcW w:w="518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D2CC83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วิธีประเมิน</w:t>
            </w:r>
          </w:p>
        </w:tc>
        <w:tc>
          <w:tcPr>
            <w:tcW w:w="331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FC74A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การตีความสำหรับ FixNow</w:t>
            </w:r>
          </w:p>
        </w:tc>
      </w:tr>
      <w:tr w:rsidR="00996260" w14:paraId="0CD3A941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65BAF8" w14:textId="77777777" w:rsidR="00996260" w:rsidRDefault="00E01B8B">
            <w:pPr>
              <w:spacing w:after="0"/>
            </w:pPr>
            <w:r>
              <w:rPr>
                <w:sz w:val="20"/>
              </w:rPr>
              <w:t>TAM</w:t>
            </w:r>
          </w:p>
        </w:tc>
        <w:tc>
          <w:tcPr>
            <w:tcW w:w="51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C2C2AB" w14:textId="77777777" w:rsidR="00996260" w:rsidRDefault="00E01B8B">
            <w:pPr>
              <w:spacing w:after="0"/>
            </w:pPr>
            <w:r>
              <w:rPr>
                <w:sz w:val="20"/>
              </w:rPr>
              <w:t>ฐานยานพาหนะตั้งต้นประมาณ 19.23 ล้านคัน [1] หากใช้สมมติฐานเพื่อทดสอบ 0.10 งาน/คัน/ปี และมูลค่างานเฉลี่ย 1,000 บาท จะได้มูลค่างานเชิงสถานการณ์ประมาณ 1.92 พันล้านบาท/ปี</w:t>
            </w:r>
          </w:p>
        </w:tc>
        <w:tc>
          <w:tcPr>
            <w:tcW w:w="331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B2D649" w14:textId="77777777" w:rsidR="00996260" w:rsidRDefault="00E01B8B">
            <w:pPr>
              <w:spacing w:after="0"/>
            </w:pPr>
            <w:r>
              <w:rPr>
                <w:sz w:val="20"/>
              </w:rPr>
              <w:t>เป็นเพียงสถานการณ์จำลองจากสมมติฐานความถี่งานและราคา ต้องตรวจสอบด้วยข้อมูลจริง ไม่ใช่สถิติมูลค่าตลาดที่เผยแพร่</w:t>
            </w:r>
          </w:p>
        </w:tc>
      </w:tr>
      <w:tr w:rsidR="00996260" w14:paraId="6C34F8CB" w14:textId="77777777">
        <w:trPr>
          <w:cantSplit/>
          <w:jc w:val="center"/>
        </w:trPr>
        <w:tc>
          <w:tcPr>
            <w:tcW w:w="10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10EA52" w14:textId="77777777" w:rsidR="00996260" w:rsidRDefault="00E01B8B">
            <w:pPr>
              <w:spacing w:after="0"/>
            </w:pPr>
            <w:r>
              <w:rPr>
                <w:sz w:val="20"/>
              </w:rPr>
              <w:t>SAM</w:t>
            </w:r>
          </w:p>
        </w:tc>
        <w:tc>
          <w:tcPr>
            <w:tcW w:w="51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FA1F1C" w14:textId="77777777" w:rsidR="00996260" w:rsidRDefault="00E01B8B">
            <w:pPr>
              <w:spacing w:after="0"/>
            </w:pPr>
            <w:r>
              <w:rPr>
                <w:sz w:val="20"/>
              </w:rPr>
              <w:t>พื้นที่นำร่องที่เลือกภายหลัง โดยใช้จำนวนรถที่เข้าเกณฑ์บริการในพื้นที่ × ความถี่เรียกใช้ที่สมมติ × มูลค่างานเฉลี่ย</w:t>
            </w:r>
          </w:p>
        </w:tc>
        <w:tc>
          <w:tcPr>
            <w:tcW w:w="331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884E6A" w14:textId="77777777" w:rsidR="00996260" w:rsidRDefault="00E01B8B">
            <w:pPr>
              <w:spacing w:after="0"/>
            </w:pPr>
            <w:r>
              <w:rPr>
                <w:sz w:val="20"/>
              </w:rPr>
              <w:t>ยังไม่กำหนดมูลค่าจริงจนกว่าจะเลือกเขต/จังหวัดและดึงจำนวนรถแยกพื้นที่ได้</w:t>
            </w:r>
          </w:p>
        </w:tc>
      </w:tr>
      <w:tr w:rsidR="00996260" w14:paraId="3BB1A16C" w14:textId="77777777">
        <w:trPr>
          <w:cantSplit/>
          <w:jc w:val="center"/>
        </w:trPr>
        <w:tc>
          <w:tcPr>
            <w:tcW w:w="10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397E1B" w14:textId="77777777" w:rsidR="00996260" w:rsidRDefault="00E01B8B">
            <w:pPr>
              <w:spacing w:after="0"/>
            </w:pPr>
            <w:r>
              <w:rPr>
                <w:sz w:val="20"/>
              </w:rPr>
              <w:t>SOM</w:t>
            </w:r>
          </w:p>
        </w:tc>
        <w:tc>
          <w:tcPr>
            <w:tcW w:w="51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A79D1E" w14:textId="77777777" w:rsidR="00996260" w:rsidRDefault="00E01B8B">
            <w:pPr>
              <w:spacing w:after="0"/>
            </w:pPr>
            <w:r>
              <w:rPr>
                <w:sz w:val="20"/>
              </w:rPr>
              <w:t>เป้าหมายกรณีฐานปีแรก 1,200 งานสำเร็จ × 1,000 บาท/งาน = GMV 1.20 ล้านบาท; รายได้ FixNow ที่อัตราคอมมิชชันสมมติ 15% = 180,000 บาท</w:t>
            </w:r>
          </w:p>
        </w:tc>
        <w:tc>
          <w:tcPr>
            <w:tcW w:w="331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432A11" w14:textId="77777777" w:rsidR="00996260" w:rsidRDefault="00E01B8B">
            <w:pPr>
              <w:spacing w:after="0"/>
            </w:pPr>
            <w:r>
              <w:rPr>
                <w:sz w:val="20"/>
              </w:rPr>
              <w:t>เป้าหมายเชิงวางแผน ไม่ใช่ยอดขายที่เกิดขึ้นแล้ว ต้องวัดความสามารถหาลูกค้าและช่าง</w:t>
            </w:r>
          </w:p>
        </w:tc>
      </w:tr>
    </w:tbl>
    <w:p w14:paraId="288A7E82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642405A2" w14:textId="77777777" w:rsidR="00996260" w:rsidRDefault="00E01B8B">
      <w:pPr>
        <w:pStyle w:val="SourceNote"/>
      </w:pPr>
      <w:r>
        <w:rPr>
          <w:rFonts w:ascii="Noto Sans" w:hAnsi="Noto Sans" w:cs="Noto Sans Thai"/>
        </w:rPr>
        <w:t>แหล่งข้อมูลฐานจำนวนรถ: [1] สำนักงานสถิติแห่งชาติ/กรมการขนส่งทางบก. สมมติฐาน 0.10 งานต่อคันต่อปี ราคาเฉลี่ย 1,000 บาท และค่าคอมมิชชัน 15% เป็นสมมติฐานของแบบจำลองนี้เท่านั้น.</w:t>
      </w:r>
    </w:p>
    <w:p w14:paraId="54F911D5" w14:textId="77777777" w:rsidR="00996260" w:rsidRDefault="00E01B8B">
      <w:pPr>
        <w:pStyle w:val="BodyText"/>
      </w:pPr>
      <w:r>
        <w:t>ควรหลีกเลี่ยงการนำ TAM ที่คำนวณจากสมมติฐานไปอ้างเป็นขนาดตลาดบริการช่วยเหลือรถเสียอย่างเป็นทางการ เมื่อได้ข้อมูลการสัมภาษณ์และคำขอจริง ให้ปรับความถี่เฉลี่ยของเหตุการณ์ ประเภทงาน ราคาเฉลี่ย และสัดส่วนคำขอที่ระบบสามารถให้บริการได้</w:t>
      </w:r>
    </w:p>
    <w:p w14:paraId="722E0D7D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3.3 </w:t>
      </w:r>
      <w:r>
        <w:rPr>
          <w:rFonts w:ascii="Noto Sans" w:eastAsia="Noto Sans Thai" w:hAnsi="Noto Sans" w:cs="Noto Sans Thai"/>
        </w:rPr>
        <w:t>โครงสร้างทางเลือกในตลาดและบริการทดแทน</w:t>
      </w:r>
    </w:p>
    <w:p w14:paraId="6BC870F0" w14:textId="77777777" w:rsidR="00996260" w:rsidRDefault="00E01B8B">
      <w:pPr>
        <w:pStyle w:val="BodyText"/>
      </w:pPr>
      <w:r>
        <w:t>ผู้ใช้รถอาจเข้าถึงความช่วยเหลือผ่านหลายช่องทาง เช่น โทรหาอู่หรือช่างที่รู้จัก ค้นหาข้อมูลในแผนที่และเครื่องมือค้นหา สอบถามกลุ่มชุมชนออนไลน์ ติดต่อประกันภัยหรือบริการช่วยเหลือฉุกเฉิน และใช้เครือข่ายช่างอิสระในพื้นที่ ช่องทางเหล่านี้เป็นทั้งทางเลือกทดแทนและโอกาสสำหรับ FixNow ในการทำให้ขั้นตอนรับคำขอมีรูปแบบเดียวกันมากขึ้น</w:t>
      </w:r>
    </w:p>
    <w:p w14:paraId="03A1A333" w14:textId="77777777" w:rsidR="00996260" w:rsidRDefault="00E01B8B">
      <w:pPr>
        <w:pStyle w:val="BodyText"/>
      </w:pPr>
      <w:r>
        <w:t xml:space="preserve">FixNow </w:t>
      </w:r>
      <w:r>
        <w:t xml:space="preserve">จะไม่ตั้งสมมติฐานว่าผู้ใช้ต้องการเปลี่ยนช่องทางที่ใช้อยู่ทั้งหมด แต่จะทดสอบว่าการรวบรวมข้อมูล ราคา ETA และประวัติงานไว้ในกระบวนการเดียวช่วยลดเวลาการหาช่างและเพิ่มความมั่นใจได้จริงหรือไม่ </w:t>
      </w:r>
      <w:r>
        <w:lastRenderedPageBreak/>
        <w:t>ผลทดสอบดังกล่าวจะเป็นฐานสำหรับกำหนดตำแหน่งทางการตลาดและตัดสินใจเพิ่มบริการ</w:t>
      </w:r>
    </w:p>
    <w:p w14:paraId="6AFE8051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3.4 </w:t>
      </w:r>
      <w:r>
        <w:rPr>
          <w:rFonts w:ascii="Noto Sans" w:eastAsia="Noto Sans Thai" w:hAnsi="Noto Sans" w:cs="Noto Sans Thai"/>
        </w:rPr>
        <w:t>การวิเคราะห์สภาพแวดล้อมและ SWOT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96260" w14:paraId="304A269F" w14:textId="77777777">
        <w:trPr>
          <w:tblHeader/>
          <w:jc w:val="center"/>
        </w:trPr>
        <w:tc>
          <w:tcPr>
            <w:tcW w:w="223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8D8462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ด้าน</w:t>
            </w:r>
          </w:p>
        </w:tc>
        <w:tc>
          <w:tcPr>
            <w:tcW w:w="734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1C7F3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ข้อวิเคราะห์</w:t>
            </w:r>
          </w:p>
        </w:tc>
      </w:tr>
      <w:tr w:rsidR="00996260" w14:paraId="5BC35FCE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B864F9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Strengths - </w:t>
            </w:r>
            <w:r>
              <w:rPr>
                <w:sz w:val="21"/>
              </w:rPr>
              <w:t>จุดแข็ง</w:t>
            </w:r>
          </w:p>
        </w:tc>
        <w:tc>
          <w:tcPr>
            <w:tcW w:w="73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067BAC" w14:textId="77777777" w:rsidR="00996260" w:rsidRDefault="00E01B8B">
            <w:pPr>
              <w:spacing w:after="0"/>
            </w:pPr>
            <w:r>
              <w:rPr>
                <w:sz w:val="21"/>
              </w:rPr>
              <w:t>เริ่มได้ด้วยทีมเล็กและกระบวนการกึ่งอัตโนมัติ; ไม่ต้องลงทุนซื้อยานพาหนะหรือเปิดอู่; ออกแบบประสบการณ์โดยเน้นราคา สถานะ และหลักฐานงาน</w:t>
            </w:r>
          </w:p>
        </w:tc>
      </w:tr>
      <w:tr w:rsidR="00996260" w14:paraId="51F48CE7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3F585F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Weaknesses - </w:t>
            </w:r>
            <w:r>
              <w:rPr>
                <w:sz w:val="21"/>
              </w:rPr>
              <w:t>จุดอ่อน</w:t>
            </w:r>
          </w:p>
        </w:tc>
        <w:tc>
          <w:tcPr>
            <w:tcW w:w="73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2E1BFD" w14:textId="77777777" w:rsidR="00996260" w:rsidRDefault="00E01B8B">
            <w:pPr>
              <w:spacing w:after="0"/>
            </w:pPr>
            <w:r>
              <w:rPr>
                <w:sz w:val="21"/>
              </w:rPr>
              <w:t>แบรนด์ใหม่; ยังไม่มีข้อมูลคำขอและรีวิวจริง; คุณภาพขึ้นอยู่กับผู้ให้บริการอิสระ; การประสานงานด้วยมือมีข้อจำกัดด้านปริมาณ</w:t>
            </w:r>
          </w:p>
        </w:tc>
      </w:tr>
      <w:tr w:rsidR="00996260" w14:paraId="7599A988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CE6B83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Opportunities - </w:t>
            </w:r>
            <w:r>
              <w:rPr>
                <w:sz w:val="21"/>
              </w:rPr>
              <w:t>โอกาส</w:t>
            </w:r>
          </w:p>
        </w:tc>
        <w:tc>
          <w:tcPr>
            <w:tcW w:w="73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FF4226" w14:textId="77777777" w:rsidR="00996260" w:rsidRDefault="00E01B8B">
            <w:pPr>
              <w:spacing w:after="0"/>
            </w:pPr>
            <w:r>
              <w:rPr>
                <w:sz w:val="21"/>
              </w:rPr>
              <w:t>จำนวนรถจดทะเบียนมีฐานขนาดใหญ่; ผู้ขับขี่ต้องการความช่วยเหลือเมื่อรถไม่พร้อมใช้งาน; ช่องทางดิจิทัลช่วยรับคำขอและบันทึกบริการ; อาจสร้างพันธมิตรกับองค์กรที่มีรถหลายคัน</w:t>
            </w:r>
          </w:p>
        </w:tc>
      </w:tr>
      <w:tr w:rsidR="00996260" w14:paraId="2161B0D2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09BEAB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Threats - </w:t>
            </w:r>
            <w:r>
              <w:rPr>
                <w:sz w:val="21"/>
              </w:rPr>
              <w:t>อุปสรรค</w:t>
            </w:r>
          </w:p>
        </w:tc>
        <w:tc>
          <w:tcPr>
            <w:tcW w:w="73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E46E21" w14:textId="77777777" w:rsidR="00996260" w:rsidRDefault="00E01B8B">
            <w:pPr>
              <w:spacing w:after="0"/>
            </w:pPr>
            <w:r>
              <w:rPr>
                <w:sz w:val="21"/>
              </w:rPr>
              <w:t>คำขอไม่สม่ำเสมอ; ความเสียหายหรือข้อพิพาทเกี่ยวกับงานซ่อม; การยกเลิกของช่าง; ค่าโฆษณาสูง; ข้อกำหนดกฎหมายและข้อมูลส่วนบุคคล</w:t>
            </w:r>
          </w:p>
        </w:tc>
      </w:tr>
    </w:tbl>
    <w:p w14:paraId="3BC9310C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306B5B26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3.5 </w:t>
      </w:r>
      <w:r>
        <w:rPr>
          <w:rFonts w:ascii="Noto Sans" w:eastAsia="Noto Sans Thai" w:hAnsi="Noto Sans" w:cs="Noto Sans Thai"/>
        </w:rPr>
        <w:t>การประเมินโอกาสและเงื่อนไขก่อนขยาย</w:t>
      </w:r>
    </w:p>
    <w:p w14:paraId="219486B7" w14:textId="77777777" w:rsidR="00996260" w:rsidRDefault="00E01B8B">
      <w:pPr>
        <w:pStyle w:val="BodyText"/>
      </w:pPr>
      <w:r>
        <w:t>แนวโน้มอุตสาหกรรมยานยนต์และตลาดอะไหล่สะท้อนว่าฐานรถที่มีอายุใช้งานมากยังมีความสำคัญต่อความต้องการซ่อมบำรุง แต่ตัวเลขอุตสาหกรรมโดยรวมไม่อาจยืนยันว่าความต้องการเรียกช่างนอกสถานที่จะมีขนาดเท่าใด [2] โอกาสของ FixNow จึงต้องพิสูจน์ในระดับพื้นที่ โดยวัดจำนวนคำขอจริง อัตราที่มีช่างรับงาน ความสำเร็จของงาน ระยะเวลาตอบสนอง ความพึงพอใจ และกำไรต่อเคส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5B98D2E3" w14:textId="77777777">
        <w:trPr>
          <w:jc w:val="center"/>
        </w:trPr>
        <w:tc>
          <w:tcPr>
            <w:tcW w:w="9893" w:type="dxa"/>
            <w:shd w:val="clear" w:color="auto" w:fill="EAF1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A00E003" w14:textId="77777777" w:rsidR="00996260" w:rsidRDefault="00E01B8B">
            <w:r>
              <w:rPr>
                <w:b/>
                <w:color w:val="15324B"/>
                <w:sz w:val="26"/>
              </w:rPr>
              <w:t>เกณฑ์การตัดสินใจขยาย</w:t>
            </w:r>
          </w:p>
          <w:p w14:paraId="6E9EC281" w14:textId="77777777" w:rsidR="00996260" w:rsidRDefault="00E01B8B">
            <w:pPr>
              <w:spacing w:after="0"/>
            </w:pPr>
            <w:r>
              <w:rPr>
                <w:sz w:val="25"/>
              </w:rPr>
              <w:t>ขยายพื้นที่เมื่อมีข้อมูลอย่างน้อย 8 สัปดาห์ที่แสดงว่ามีช่างรับงานเพียงพอ มีงานสำเร็จต่อเนื่อง ข้อร้องเรียนอยู่ในระดับควบคุมได้ และรายได้ต่อเคสหลังหักต้นทุนผันแปรเป็นบวก</w:t>
            </w:r>
          </w:p>
        </w:tc>
      </w:tr>
    </w:tbl>
    <w:p w14:paraId="10DF2A68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C6A8663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4. </w:t>
      </w:r>
      <w:r>
        <w:rPr>
          <w:rFonts w:ascii="Noto Sans" w:eastAsia="Noto Sans Thai" w:hAnsi="Noto Sans" w:cs="Noto Sans Thai"/>
        </w:rPr>
        <w:t>แผนการบริหารจัดการองค์กร (Organization and Management)</w:t>
      </w:r>
    </w:p>
    <w:p w14:paraId="7DB25D0D" w14:textId="77777777" w:rsidR="00996260" w:rsidRDefault="00E01B8B">
      <w:pPr>
        <w:pStyle w:val="BodyText"/>
      </w:pPr>
      <w:r>
        <w:t>ในระยะนำร่อง FixNow จะใช้โครงสร้างแบบทีมขนาดเล็ก โดยผู้ก่อตั้ง/ผู้รับผิดชอบโครงการเป็นผู้ดูแลแผนงานและการตัดสินใจหลัก และใช้ผู้เชี่ยวชาญภายนอกเฉพาะงานที่ต้องใช้ทักษะเฉพาะ เช่น การตรวจโค้ด การให้คำปรึกษากฎหมาย และการจัดทำบัญชี ข้อมูลปัจจุบันยังไม่มีการยืนยันรายชื่อ ประวัติ หรือประสบการณ์ของสมาชิกทีม จึงกำหนดเฉพาะบทบาทที่จำเป็นโดยไม่ระบุคุณสมบัติบุคคลที่ยังไม่มีหลักฐาน</w:t>
      </w:r>
    </w:p>
    <w:p w14:paraId="3EA8BACD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4.1 </w:t>
      </w:r>
      <w:r>
        <w:rPr>
          <w:rFonts w:ascii="Noto Sans" w:eastAsia="Noto Sans Thai" w:hAnsi="Noto Sans" w:cs="Noto Sans Thai"/>
        </w:rPr>
        <w:t>โครงสร้างและความรับผิดชอบ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896"/>
        <w:gridCol w:w="2448"/>
      </w:tblGrid>
      <w:tr w:rsidR="00996260" w14:paraId="746577B9" w14:textId="77777777">
        <w:trPr>
          <w:tblHeader/>
          <w:jc w:val="center"/>
        </w:trPr>
        <w:tc>
          <w:tcPr>
            <w:tcW w:w="223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1326B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บทบาท</w:t>
            </w:r>
          </w:p>
        </w:tc>
        <w:tc>
          <w:tcPr>
            <w:tcW w:w="489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C0DE9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ความรับผิดชอบหลัก</w:t>
            </w:r>
          </w:p>
        </w:tc>
        <w:tc>
          <w:tcPr>
            <w:tcW w:w="244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285C30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รูปแบบในระยะเริ่มต้น</w:t>
            </w:r>
          </w:p>
        </w:tc>
      </w:tr>
      <w:tr w:rsidR="00996260" w14:paraId="56502CBF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AEEFB0" w14:textId="77777777" w:rsidR="00996260" w:rsidRDefault="00E01B8B">
            <w:pPr>
              <w:spacing w:after="0"/>
            </w:pPr>
            <w:r>
              <w:rPr>
                <w:sz w:val="21"/>
              </w:rPr>
              <w:t>ผู้จัดการโครงการ/ผู้ก่อตั้ง</w:t>
            </w:r>
          </w:p>
        </w:tc>
        <w:tc>
          <w:tcPr>
            <w:tcW w:w="48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2E19F7" w14:textId="77777777" w:rsidR="00996260" w:rsidRDefault="00E01B8B">
            <w:pPr>
              <w:spacing w:after="0"/>
            </w:pPr>
            <w:r>
              <w:rPr>
                <w:sz w:val="21"/>
              </w:rPr>
              <w:t>วางแผนงบประมาณ ติดตาม KPI เจรจาพันธมิตร ตัดสินใจแก้ปัญหา และรายงานการใช้เงิน</w:t>
            </w:r>
          </w:p>
        </w:tc>
        <w:tc>
          <w:tcPr>
            <w:tcW w:w="244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A6E948" w14:textId="77777777" w:rsidR="00996260" w:rsidRDefault="00E01B8B">
            <w:pPr>
              <w:spacing w:after="0"/>
            </w:pPr>
            <w:r>
              <w:rPr>
                <w:sz w:val="21"/>
              </w:rPr>
              <w:t>ผู้รับผิดชอบหลัก 1 คน</w:t>
            </w:r>
          </w:p>
        </w:tc>
      </w:tr>
      <w:tr w:rsidR="00996260" w14:paraId="29C155D9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D18110" w14:textId="77777777" w:rsidR="00996260" w:rsidRDefault="00E01B8B">
            <w:pPr>
              <w:spacing w:after="0"/>
            </w:pPr>
            <w:r>
              <w:rPr>
                <w:sz w:val="21"/>
              </w:rPr>
              <w:lastRenderedPageBreak/>
              <w:t>ปฏิบัติการและบริการลูกค้า</w:t>
            </w:r>
          </w:p>
        </w:tc>
        <w:tc>
          <w:tcPr>
            <w:tcW w:w="48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512F4E" w14:textId="77777777" w:rsidR="00996260" w:rsidRDefault="00E01B8B">
            <w:pPr>
              <w:spacing w:after="0"/>
            </w:pPr>
            <w:r>
              <w:rPr>
                <w:sz w:val="21"/>
              </w:rPr>
              <w:t>รับคำขอ ตรวจข้อมูล ติดต่อช่าง อัปเดตสถานะ และจัดการข้อร้องเรียน</w:t>
            </w:r>
          </w:p>
        </w:tc>
        <w:tc>
          <w:tcPr>
            <w:tcW w:w="244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90C424" w14:textId="77777777" w:rsidR="00996260" w:rsidRDefault="00E01B8B">
            <w:pPr>
              <w:spacing w:after="0"/>
            </w:pPr>
            <w:r>
              <w:rPr>
                <w:sz w:val="21"/>
              </w:rPr>
              <w:t>ผู้ก่อตั้งทำเองหรือพาร์ตไทม์ตามปริมาณงาน</w:t>
            </w:r>
          </w:p>
        </w:tc>
      </w:tr>
      <w:tr w:rsidR="00996260" w14:paraId="7AD61067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072538" w14:textId="77777777" w:rsidR="00996260" w:rsidRDefault="00E01B8B">
            <w:pPr>
              <w:spacing w:after="0"/>
            </w:pPr>
            <w:r>
              <w:rPr>
                <w:sz w:val="21"/>
              </w:rPr>
              <w:t>พัฒนาระบบ/ดูแลเทคโนโลยี</w:t>
            </w:r>
          </w:p>
        </w:tc>
        <w:tc>
          <w:tcPr>
            <w:tcW w:w="48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2BD450" w14:textId="77777777" w:rsidR="00996260" w:rsidRDefault="00E01B8B">
            <w:pPr>
              <w:spacing w:after="0"/>
            </w:pPr>
            <w:r>
              <w:rPr>
                <w:sz w:val="21"/>
              </w:rPr>
              <w:t>สร้างเว็บฟอร์ม/แดชบอร์ด สำรองข้อมูล แก้บั๊ก ทดสอบสิทธิ์ผู้ใช้และความปลอดภัย</w:t>
            </w:r>
          </w:p>
        </w:tc>
        <w:tc>
          <w:tcPr>
            <w:tcW w:w="244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7CBFC8" w14:textId="77777777" w:rsidR="00996260" w:rsidRDefault="00E01B8B">
            <w:pPr>
              <w:spacing w:after="0"/>
            </w:pPr>
            <w:r>
              <w:rPr>
                <w:sz w:val="21"/>
              </w:rPr>
              <w:t>พัฒนาด้วยเครื่องมือ AI IDE โดยมีผู้เชี่ยวชาญตรวจเฉพาะส่วนสำคัญ</w:t>
            </w:r>
          </w:p>
        </w:tc>
      </w:tr>
      <w:tr w:rsidR="00996260" w14:paraId="0D621A20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403AD4" w14:textId="77777777" w:rsidR="00996260" w:rsidRDefault="00E01B8B">
            <w:pPr>
              <w:spacing w:after="0"/>
            </w:pPr>
            <w:r>
              <w:rPr>
                <w:sz w:val="21"/>
              </w:rPr>
              <w:t>ผู้ประสานงานเครือข่ายช่าง</w:t>
            </w:r>
          </w:p>
        </w:tc>
        <w:tc>
          <w:tcPr>
            <w:tcW w:w="48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1D90CA" w14:textId="77777777" w:rsidR="00996260" w:rsidRDefault="00E01B8B">
            <w:pPr>
              <w:spacing w:after="0"/>
            </w:pPr>
            <w:r>
              <w:rPr>
                <w:sz w:val="21"/>
              </w:rPr>
              <w:t>ตรวจเอกสาร อธิบายมาตรฐาน รับสมัคร และติดตามผลการทำงาน</w:t>
            </w:r>
          </w:p>
        </w:tc>
        <w:tc>
          <w:tcPr>
            <w:tcW w:w="244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484A95" w14:textId="77777777" w:rsidR="00996260" w:rsidRDefault="00E01B8B">
            <w:pPr>
              <w:spacing w:after="0"/>
            </w:pPr>
            <w:r>
              <w:rPr>
                <w:sz w:val="21"/>
              </w:rPr>
              <w:t>ผู้ก่อตั้งรับผิดชอบก่อน; จ้างเมื่อปริมาณงานรองรับ</w:t>
            </w:r>
          </w:p>
        </w:tc>
      </w:tr>
      <w:tr w:rsidR="00996260" w14:paraId="009846C5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90ED48" w14:textId="77777777" w:rsidR="00996260" w:rsidRDefault="00E01B8B">
            <w:pPr>
              <w:spacing w:after="0"/>
            </w:pPr>
            <w:r>
              <w:rPr>
                <w:sz w:val="21"/>
              </w:rPr>
              <w:t>ที่ปรึกษาบัญชี/กฎหมาย</w:t>
            </w:r>
          </w:p>
        </w:tc>
        <w:tc>
          <w:tcPr>
            <w:tcW w:w="48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EBAAB6" w14:textId="77777777" w:rsidR="00996260" w:rsidRDefault="00E01B8B">
            <w:pPr>
              <w:spacing w:after="0"/>
            </w:pPr>
            <w:r>
              <w:rPr>
                <w:sz w:val="21"/>
              </w:rPr>
              <w:t>ตรวจรูปแบบธุรกิจ สัญญา ภาษี ข้อมูลส่วนบุคคล และภาระการแจ้งแพลตฟอร์ม</w:t>
            </w:r>
          </w:p>
        </w:tc>
        <w:tc>
          <w:tcPr>
            <w:tcW w:w="244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00F3DD" w14:textId="77777777" w:rsidR="00996260" w:rsidRDefault="00E01B8B">
            <w:pPr>
              <w:spacing w:after="0"/>
            </w:pPr>
            <w:r>
              <w:rPr>
                <w:sz w:val="21"/>
              </w:rPr>
              <w:t>จ้างงานเป็นครั้ง/ตามขอบเขตและใบเสนอราคาจริง</w:t>
            </w:r>
          </w:p>
        </w:tc>
      </w:tr>
    </w:tbl>
    <w:p w14:paraId="6CDFB31A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CE6EDD9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4.2 </w:t>
      </w:r>
      <w:r>
        <w:rPr>
          <w:rFonts w:ascii="Noto Sans" w:eastAsia="Noto Sans Thai" w:hAnsi="Noto Sans" w:cs="Noto Sans Thai"/>
        </w:rPr>
        <w:t>การคัดเลือกและกำกับดูแลผู้ให้บริการ</w:t>
      </w:r>
    </w:p>
    <w:p w14:paraId="223F7786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ตรวจสอบตัวตนและข้อมูลติดต่อ รวมถึงข้อมูลการประกอบกิจการหรือเอกสารที่เหมาะสมกับประเภทบริการ</w:t>
      </w:r>
    </w:p>
    <w:p w14:paraId="77D91369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ตรวจทักษะและขอบเขตงานที่รับได้ สอบถามพื้นที่ทำงาน เวลาที่พร้อมรับงาน อุปกรณ์ และข้อจำกัดในการบริการ</w:t>
      </w:r>
    </w:p>
    <w:p w14:paraId="5DCAAB23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จัดทำข้อตกลงเรื่องค่าตอบแทน ค่าคอมมิชชัน การยืนยันงาน การแจ้งราคา การยกเลิก การคืนเงิน/ชดเชย และการจัดการข้อร้องเรียน</w:t>
      </w:r>
    </w:p>
    <w:p w14:paraId="431451A1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กำหนดมาตรฐานการสื่อสาร: ต้องแจ้ง ETA เมื่อรับงาน แจ้งราคาแยกรายการก่อนเริ่ม และขออนุมัติลูกค้าก่อนทำงานเพิ่มเติม</w:t>
      </w:r>
    </w:p>
    <w:p w14:paraId="7D8C6740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ประเมินคุณภาพจากข้อมูลที่ตรวจสอบได้ เช่น เวลาตอบรับ งานสำเร็จ การตรงเวลา อัตรายกเลิก ข้อร้องเรียน และการส่งหลักฐานงาน</w:t>
      </w:r>
    </w:p>
    <w:p w14:paraId="0E61F352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4.3 </w:t>
      </w:r>
      <w:r>
        <w:rPr>
          <w:rFonts w:ascii="Noto Sans" w:eastAsia="Noto Sans Thai" w:hAnsi="Noto Sans" w:cs="Noto Sans Thai"/>
        </w:rPr>
        <w:t>ระบบควบคุมและความโปร่งใส</w:t>
      </w:r>
    </w:p>
    <w:p w14:paraId="5EC04802" w14:textId="77777777" w:rsidR="00996260" w:rsidRDefault="00E01B8B">
      <w:pPr>
        <w:pStyle w:val="BodyText"/>
      </w:pPr>
      <w:r>
        <w:t>ทุกคำขอต้องมีหมายเลขเคสและบันทึกสถานะตั้งแต่รับคำขอจนปิดงาน ข้อมูลรายได้และการหักค่าคอมมิชชันต้องตรวจสอบย้อนกลับได้ รายจ่ายโครงการต้องมีหลักฐาน เช่น ใบเสร็จ ใบแจ้งหนี้ หรือสัญญา จัดทำทะเบียนงบประมาณเปรียบเทียบแผนกับใช้จริงทุกสัปดาห์ และอนุมัติค่าใช้จ่ายตามวงเงินที่กำหนด ไม่ควรใช้เงินสำรองเพื่อทดลองการตลาดเพิ่มเติมหากยังไม่ผ่านเกณฑ์ของรอบก่อนหน้า</w:t>
      </w:r>
    </w:p>
    <w:p w14:paraId="11976FE9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4.4 </w:t>
      </w:r>
      <w:r>
        <w:rPr>
          <w:rFonts w:ascii="Noto Sans" w:eastAsia="Noto Sans Thai" w:hAnsi="Noto Sans" w:cs="Noto Sans Thai"/>
        </w:rPr>
        <w:t>กฎหมาย ใบอนุญาต และข้อกำหนดที่ต้องตรวจสอบ</w:t>
      </w:r>
    </w:p>
    <w:p w14:paraId="79AD08CB" w14:textId="77777777" w:rsidR="00996260" w:rsidRDefault="00E01B8B">
      <w:pPr>
        <w:pStyle w:val="BodyText"/>
      </w:pPr>
      <w:r>
        <w:t>ก่อนเปิดให้บริการจริง ต้องขอคำปรึกษาเพื่อพิจารณาว่ารูปแบบการเป็นตัวกลางของ FixNow เข้าข่ายบริการแพลตฟอร์มดิจิทัลที่ต้องแจ้งข้อมูลต่อ ETDA ตามกฎหมายและหลักเกณฑ์ใด โดย ETDA ระบุว่าผู้ประกอบธุรกิจที่เข้าข่ายต้องแจ้งก่อนประกอบธุรกิจ และมีเกณฑ์บางส่วนสำหรับแพลตฟอร์มขนาดเล็กซึ่งต้องพิจารณาตามรายได้และจำนวนผู้ใช้ [3][4] ไม่ควรถือว่าสถานะกิจการขนาดเล็กทำให้ได้รับยกเว้นทุกกรณี</w:t>
      </w:r>
    </w:p>
    <w:p w14:paraId="7E375B10" w14:textId="77777777" w:rsidR="00996260" w:rsidRDefault="00E01B8B">
      <w:pPr>
        <w:pStyle w:val="BodyText"/>
      </w:pPr>
      <w:r>
        <w:lastRenderedPageBreak/>
        <w:t>ต้องเตรียมประกาศความเป็นส่วนตัว (Privacy Notice) ข้อกำหนดการใช้บริการ สัญญากับช่าง นโยบายเก็บรักษาและลบข้อมูล แนวทางจัดการคำร้องเรียน และมาตรการป้องกันการเข้าถึงข้อมูลที่ไม่จำเป็น โดยข้อมูลตำแหน่ง เบอร์โทรศัพท์ ภาพถ่าย และประวัติการซ่อมอาจเชื่อมโยงกับบุคคลได้ จึงต้องออกแบบการเก็บ ใช้ เปิดเผย และระยะเวลาเก็บข้อมูลให้สอดคล้องกับ PDPA [5]</w:t>
      </w:r>
    </w:p>
    <w:p w14:paraId="2CAD76D1" w14:textId="77777777" w:rsidR="00996260" w:rsidRDefault="00E01B8B">
      <w:pPr>
        <w:pStyle w:val="BodyText"/>
      </w:pPr>
      <w:r>
        <w:t>ด้านภาษี กรมสรรพากรระบุว่าผู้มีรายรับจากการขายหรือให้บริการเกิน 1.8 ล้านบาทต่อปีมีหน้าที่จดทะเบียนภาษีมูลค่าเพิ่มภายใน 30 วันนับแต่วันที่รายรับเกินเกณฑ์ [6] ต้องให้ผู้ทำบัญชีประเมินรายรับของ FixNow ตามรูปแบบธุรกรรมจริง โดยเฉพาะกรณีที่แพลตฟอร์มเก็บค่าบริการแทนหรือรับเงินลูกค้าก่อนจ่ายผู้ให้บริการ</w:t>
      </w:r>
    </w:p>
    <w:p w14:paraId="15B3E919" w14:textId="77777777" w:rsidR="00996260" w:rsidRDefault="00E01B8B">
      <w:pPr>
        <w:pStyle w:val="SourceNote"/>
      </w:pPr>
      <w:r>
        <w:rPr>
          <w:rFonts w:ascii="Noto Sans" w:hAnsi="Noto Sans" w:cs="Noto Sans Thai"/>
        </w:rPr>
        <w:t>แหล่งอ้างอิงกฎหมายและภาษี: [3] ETDA Digital Platform; [4] ETDA FAQ; [5] พระราชบัญญัติคุ้มครองข้อมูลส่วนบุคคล พ.ศ. 2562; [6] กรมสรรพากร. การประเมินนี้เป็นรายการตรวจสอบเบื้องต้น ไม่ใช่คำวินิจฉัยทางกฎหมาย</w:t>
      </w:r>
    </w:p>
    <w:p w14:paraId="32022E43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5. </w:t>
      </w:r>
      <w:r>
        <w:rPr>
          <w:rFonts w:ascii="Noto Sans" w:eastAsia="Noto Sans Thai" w:hAnsi="Noto Sans" w:cs="Noto Sans Thai"/>
        </w:rPr>
        <w:t>คำอธิบายผลิตภัณฑ์และกระบวนการให้บริการ (Product Description and Production Plan)</w:t>
      </w:r>
    </w:p>
    <w:p w14:paraId="18B59370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5.1 </w:t>
      </w:r>
      <w:r>
        <w:rPr>
          <w:rFonts w:ascii="Noto Sans" w:eastAsia="Noto Sans Thai" w:hAnsi="Noto Sans" w:cs="Noto Sans Thai"/>
        </w:rPr>
        <w:t>ขอบเขตผลิตภัณฑ์รุ่นแรก (MVP)</w:t>
      </w:r>
    </w:p>
    <w:p w14:paraId="08E5F407" w14:textId="77777777" w:rsidR="00996260" w:rsidRDefault="00E01B8B">
      <w:pPr>
        <w:pStyle w:val="BodyText"/>
      </w:pPr>
      <w:r>
        <w:t xml:space="preserve">MVP </w:t>
      </w:r>
      <w:r>
        <w:t>มีเป้าหมายพิสูจน์การไหลของคำขอจริงมากกว่าการทำระบบซับซ้อน ฟังก์ชันสำคัญคือหน้ารับคำขอที่ใช้งานสะดวกบนมือถือ ระบบจัดการเคสหลังบ้าน รายชื่อผู้ให้บริการที่ผ่านการตรวจสอบ สถานะงาน การบันทึกราคา/ETA การสรุปงานและหลักฐาน รวมถึงช่องทางให้ลูกค้าติดต่อเมื่อเกิดปัญหา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3456"/>
      </w:tblGrid>
      <w:tr w:rsidR="00996260" w14:paraId="200BB3C1" w14:textId="77777777">
        <w:trPr>
          <w:tblHeader/>
          <w:jc w:val="center"/>
        </w:trPr>
        <w:tc>
          <w:tcPr>
            <w:tcW w:w="165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CF56D4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องค์ประกอบ</w:t>
            </w:r>
          </w:p>
        </w:tc>
        <w:tc>
          <w:tcPr>
            <w:tcW w:w="446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42FC40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ฟังก์ชันขั้นต่ำ</w:t>
            </w:r>
          </w:p>
        </w:tc>
        <w:tc>
          <w:tcPr>
            <w:tcW w:w="345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D3F932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สิ่งที่เลื่อนไปหลัง MVP</w:t>
            </w:r>
          </w:p>
        </w:tc>
      </w:tr>
      <w:tr w:rsidR="00996260" w14:paraId="0856902B" w14:textId="77777777">
        <w:trPr>
          <w:cantSplit/>
          <w:jc w:val="center"/>
        </w:trPr>
        <w:tc>
          <w:tcPr>
            <w:tcW w:w="165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FBBC9D" w14:textId="77777777" w:rsidR="00996260" w:rsidRDefault="00E01B8B">
            <w:pPr>
              <w:spacing w:after="0"/>
            </w:pPr>
            <w:r>
              <w:rPr>
                <w:sz w:val="20"/>
              </w:rPr>
              <w:t>หน้าลูกค้า</w:t>
            </w:r>
          </w:p>
        </w:tc>
        <w:tc>
          <w:tcPr>
            <w:tcW w:w="446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7FDA82" w14:textId="77777777" w:rsidR="00996260" w:rsidRDefault="00E01B8B">
            <w:pPr>
              <w:spacing w:after="0"/>
            </w:pPr>
            <w:r>
              <w:rPr>
                <w:sz w:val="20"/>
              </w:rPr>
              <w:t>เลือกประเภทบริการ ส่งพิกัด/ที่อยู่ รูปภาพ เบอร์ติดต่อ และรายละเอียดอาการ</w:t>
            </w:r>
          </w:p>
        </w:tc>
        <w:tc>
          <w:tcPr>
            <w:tcW w:w="345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EE7049" w14:textId="77777777" w:rsidR="00996260" w:rsidRDefault="00E01B8B">
            <w:pPr>
              <w:spacing w:after="0"/>
            </w:pPr>
            <w:r>
              <w:rPr>
                <w:sz w:val="20"/>
              </w:rPr>
              <w:t>บัญชีลูกค้าเต็มรูปแบบ โปรแกรมสมาชิก และแอป Native</w:t>
            </w:r>
          </w:p>
        </w:tc>
      </w:tr>
      <w:tr w:rsidR="00996260" w14:paraId="5C7E082F" w14:textId="77777777">
        <w:trPr>
          <w:cantSplit/>
          <w:jc w:val="center"/>
        </w:trPr>
        <w:tc>
          <w:tcPr>
            <w:tcW w:w="165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E56775" w14:textId="77777777" w:rsidR="00996260" w:rsidRDefault="00E01B8B">
            <w:pPr>
              <w:spacing w:after="0"/>
            </w:pPr>
            <w:r>
              <w:rPr>
                <w:sz w:val="20"/>
              </w:rPr>
              <w:t>ระบบหลังบ้าน</w:t>
            </w:r>
          </w:p>
        </w:tc>
        <w:tc>
          <w:tcPr>
            <w:tcW w:w="446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BEE94B" w14:textId="77777777" w:rsidR="00996260" w:rsidRDefault="00E01B8B">
            <w:pPr>
              <w:spacing w:after="0"/>
            </w:pPr>
            <w:r>
              <w:rPr>
                <w:sz w:val="20"/>
              </w:rPr>
              <w:t>ดูคำขอทั้งหมด จัดสรรช่าง เปลี่ยนสถานะ บันทึกเวลาและราคา</w:t>
            </w:r>
          </w:p>
        </w:tc>
        <w:tc>
          <w:tcPr>
            <w:tcW w:w="345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08AA66" w14:textId="77777777" w:rsidR="00996260" w:rsidRDefault="00E01B8B">
            <w:pPr>
              <w:spacing w:after="0"/>
            </w:pPr>
            <w:r>
              <w:rPr>
                <w:sz w:val="20"/>
              </w:rPr>
              <w:t>ระบบจับคู่ด้วยอัลกอริทึมขั้นสูงและการจัดเส้นทางอัตโนมัติ</w:t>
            </w:r>
          </w:p>
        </w:tc>
      </w:tr>
      <w:tr w:rsidR="00996260" w14:paraId="09D92FDC" w14:textId="77777777">
        <w:trPr>
          <w:cantSplit/>
          <w:jc w:val="center"/>
        </w:trPr>
        <w:tc>
          <w:tcPr>
            <w:tcW w:w="165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0CDA19" w14:textId="77777777" w:rsidR="00996260" w:rsidRDefault="00E01B8B">
            <w:pPr>
              <w:spacing w:after="0"/>
            </w:pPr>
            <w:r>
              <w:rPr>
                <w:sz w:val="20"/>
              </w:rPr>
              <w:t>ช่องทางช่าง</w:t>
            </w:r>
          </w:p>
        </w:tc>
        <w:tc>
          <w:tcPr>
            <w:tcW w:w="446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17E7EC" w14:textId="77777777" w:rsidR="00996260" w:rsidRDefault="00E01B8B">
            <w:pPr>
              <w:spacing w:after="0"/>
            </w:pPr>
            <w:r>
              <w:rPr>
                <w:sz w:val="20"/>
              </w:rPr>
              <w:t>รับงานผ่าน LINE/โทรศัพท์ ยืนยันรับงานและ ETA ส่งใบเสนอราคา/หลักฐาน</w:t>
            </w:r>
          </w:p>
        </w:tc>
        <w:tc>
          <w:tcPr>
            <w:tcW w:w="345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28FF5B" w14:textId="77777777" w:rsidR="00996260" w:rsidRDefault="00E01B8B">
            <w:pPr>
              <w:spacing w:after="0"/>
            </w:pPr>
            <w:r>
              <w:rPr>
                <w:sz w:val="20"/>
              </w:rPr>
              <w:t>แอปช่างแยกพร้อมระบบ background GPS ตลอดเวลา</w:t>
            </w:r>
          </w:p>
        </w:tc>
      </w:tr>
      <w:tr w:rsidR="00996260" w14:paraId="0A05D4D0" w14:textId="77777777">
        <w:trPr>
          <w:cantSplit/>
          <w:jc w:val="center"/>
        </w:trPr>
        <w:tc>
          <w:tcPr>
            <w:tcW w:w="165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0DD0AE" w14:textId="77777777" w:rsidR="00996260" w:rsidRDefault="00E01B8B">
            <w:pPr>
              <w:spacing w:after="0"/>
            </w:pPr>
            <w:r>
              <w:rPr>
                <w:sz w:val="20"/>
              </w:rPr>
              <w:t>หลักฐานและรายงาน</w:t>
            </w:r>
          </w:p>
        </w:tc>
        <w:tc>
          <w:tcPr>
            <w:tcW w:w="446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0B812B" w14:textId="77777777" w:rsidR="00996260" w:rsidRDefault="00E01B8B">
            <w:pPr>
              <w:spacing w:after="0"/>
            </w:pPr>
            <w:r>
              <w:rPr>
                <w:sz w:val="20"/>
              </w:rPr>
              <w:t>หมายเลขเคส ประวัติการสื่อสาร ใบเสนอราคา สรุปงาน ภาพก่อน/หลังตามความเหมาะสม</w:t>
            </w:r>
          </w:p>
        </w:tc>
        <w:tc>
          <w:tcPr>
            <w:tcW w:w="345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67466E" w14:textId="77777777" w:rsidR="00996260" w:rsidRDefault="00E01B8B">
            <w:pPr>
              <w:spacing w:after="0"/>
            </w:pPr>
            <w:r>
              <w:rPr>
                <w:sz w:val="20"/>
              </w:rPr>
              <w:t>ระบบวิเคราะห์ข้อมูลเชิงลึกและระบบคาดการณ์ความต้องการ</w:t>
            </w:r>
          </w:p>
        </w:tc>
      </w:tr>
      <w:tr w:rsidR="00996260" w14:paraId="20283D3B" w14:textId="77777777">
        <w:trPr>
          <w:cantSplit/>
          <w:jc w:val="center"/>
        </w:trPr>
        <w:tc>
          <w:tcPr>
            <w:tcW w:w="165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C1E3F1" w14:textId="77777777" w:rsidR="00996260" w:rsidRDefault="00E01B8B">
            <w:pPr>
              <w:spacing w:after="0"/>
            </w:pPr>
            <w:r>
              <w:rPr>
                <w:sz w:val="20"/>
              </w:rPr>
              <w:t>ชำระเงิน</w:t>
            </w:r>
          </w:p>
        </w:tc>
        <w:tc>
          <w:tcPr>
            <w:tcW w:w="446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5246C0" w14:textId="77777777" w:rsidR="00996260" w:rsidRDefault="00E01B8B">
            <w:pPr>
              <w:spacing w:after="0"/>
            </w:pPr>
            <w:r>
              <w:rPr>
                <w:sz w:val="20"/>
              </w:rPr>
              <w:t>เริ่มจากชำระตรงกับผู้ให้บริการและบันทึกสถานะ/หลักฐานตามข้อตกลง</w:t>
            </w:r>
          </w:p>
        </w:tc>
        <w:tc>
          <w:tcPr>
            <w:tcW w:w="345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71286A" w14:textId="77777777" w:rsidR="00996260" w:rsidRDefault="00E01B8B">
            <w:pPr>
              <w:spacing w:after="0"/>
            </w:pPr>
            <w:r>
              <w:rPr>
                <w:sz w:val="20"/>
              </w:rPr>
              <w:t>เก็บเงินและแบ่งจ่ายอัตโนมัติในแพลตฟอร์มจนกว่าจะผ่านการตรวจข้อกำหนด</w:t>
            </w:r>
          </w:p>
        </w:tc>
      </w:tr>
    </w:tbl>
    <w:p w14:paraId="42C1C84A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1F2DA024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5.2 </w:t>
      </w:r>
      <w:r>
        <w:rPr>
          <w:rFonts w:ascii="Noto Sans" w:eastAsia="Noto Sans Thai" w:hAnsi="Noto Sans" w:cs="Noto Sans Thai"/>
        </w:rPr>
        <w:t>กระบวนการให้บริการตั้งแต่ต้นจนจบ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96260" w14:paraId="645FC349" w14:textId="77777777">
        <w:trPr>
          <w:tblHeader/>
          <w:jc w:val="center"/>
        </w:trPr>
        <w:tc>
          <w:tcPr>
            <w:tcW w:w="223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655614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ขั้นตอน</w:t>
            </w:r>
          </w:p>
        </w:tc>
        <w:tc>
          <w:tcPr>
            <w:tcW w:w="734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A3FE4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รายละเอียดการดำเนินงาน</w:t>
            </w:r>
          </w:p>
        </w:tc>
      </w:tr>
      <w:tr w:rsidR="00996260" w14:paraId="2080919B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D3B643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รับคำขอ</w:t>
            </w:r>
          </w:p>
        </w:tc>
        <w:tc>
          <w:tcPr>
            <w:tcW w:w="73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041402" w14:textId="77777777" w:rsidR="00996260" w:rsidRDefault="00E01B8B">
            <w:pPr>
              <w:spacing w:after="0"/>
            </w:pPr>
            <w:r>
              <w:rPr>
                <w:sz w:val="21"/>
              </w:rPr>
              <w:t>ลูกค้าระบุอาการ ประเภทบริการ จุดเกิดเหตุ เบอร์ติดต่อ และรูปถ่ายถ้ามี ระบบสร้างเลขเคส</w:t>
            </w:r>
          </w:p>
        </w:tc>
      </w:tr>
      <w:tr w:rsidR="00996260" w14:paraId="23C2D23A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5EAAF7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ตรวจข้อมูลเบื้องต้น</w:t>
            </w:r>
          </w:p>
        </w:tc>
        <w:tc>
          <w:tcPr>
            <w:tcW w:w="73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D1C6C1" w14:textId="77777777" w:rsidR="00996260" w:rsidRDefault="00E01B8B">
            <w:pPr>
              <w:spacing w:after="0"/>
            </w:pPr>
            <w:r>
              <w:rPr>
                <w:sz w:val="21"/>
              </w:rPr>
              <w:t>เจ้าหน้าที่ตรวจว่าข้อมูลและตำแหน่งเพียงพอ ถ้าข้อมูลไม่ครบให้ติดต่อกลับ; หากเสี่ยงต่อความปลอดภัยให้แนะนำลูกค้าไปยังหน่วยฉุกเฉินที่เหมาะสม</w:t>
            </w:r>
          </w:p>
        </w:tc>
      </w:tr>
      <w:tr w:rsidR="00996260" w14:paraId="0A625B2D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07B525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ค้นหาผู้ให้บริการ</w:t>
            </w:r>
          </w:p>
        </w:tc>
        <w:tc>
          <w:tcPr>
            <w:tcW w:w="73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BCF727" w14:textId="77777777" w:rsidR="00996260" w:rsidRDefault="00E01B8B">
            <w:pPr>
              <w:spacing w:after="0"/>
            </w:pPr>
            <w:r>
              <w:rPr>
                <w:sz w:val="21"/>
              </w:rPr>
              <w:t>กรองจากประเภทงาน พื้นที่ ความพร้อม เวลาตอบสนอง และสถานะคุณภาพ โดยเริ่มจากเจ้าหน้าที่จัดสรรด้วยมือ</w:t>
            </w:r>
          </w:p>
        </w:tc>
      </w:tr>
      <w:tr w:rsidR="00996260" w14:paraId="4EF65C75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50962D" w14:textId="77777777" w:rsidR="00996260" w:rsidRDefault="00E01B8B">
            <w:pPr>
              <w:spacing w:after="0"/>
            </w:pPr>
            <w:r>
              <w:rPr>
                <w:sz w:val="21"/>
              </w:rPr>
              <w:lastRenderedPageBreak/>
              <w:t xml:space="preserve">4. </w:t>
            </w:r>
            <w:r>
              <w:rPr>
                <w:sz w:val="21"/>
              </w:rPr>
              <w:t>ขอรับงานและ ETA</w:t>
            </w:r>
          </w:p>
        </w:tc>
        <w:tc>
          <w:tcPr>
            <w:tcW w:w="73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9E2B78" w14:textId="77777777" w:rsidR="00996260" w:rsidRDefault="00E01B8B">
            <w:pPr>
              <w:spacing w:after="0"/>
            </w:pPr>
            <w:r>
              <w:rPr>
                <w:sz w:val="21"/>
              </w:rPr>
              <w:t>ส่งข้อมูลที่จำเป็นให้ช่าง ช่างยืนยันรับงาน ระบุเวลาเดินทางโดยประมาณ และแจ้งข้อจำกัด</w:t>
            </w:r>
          </w:p>
        </w:tc>
      </w:tr>
      <w:tr w:rsidR="00996260" w14:paraId="79C4C518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45C161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แจ้งราคาและขออนุมัติ</w:t>
            </w:r>
          </w:p>
        </w:tc>
        <w:tc>
          <w:tcPr>
            <w:tcW w:w="73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18997A" w14:textId="77777777" w:rsidR="00996260" w:rsidRDefault="00E01B8B">
            <w:pPr>
              <w:spacing w:after="0"/>
            </w:pPr>
            <w:r>
              <w:rPr>
                <w:sz w:val="21"/>
              </w:rPr>
              <w:t>ลูกค้าได้รับรายการค่าบริการที่ทราบล่วงหน้า เช่น ค่าเดินทาง ค่าตรวจ ค่าแรง/อะไหล่ตามที่ประเมินได้; งานเพิ่มเติมต้องได้รับอนุมัติ</w:t>
            </w:r>
          </w:p>
        </w:tc>
      </w:tr>
      <w:tr w:rsidR="00996260" w14:paraId="1CA366E1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CA1997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6. </w:t>
            </w:r>
            <w:r>
              <w:rPr>
                <w:sz w:val="21"/>
              </w:rPr>
              <w:t>ติดตามและดำเนินงาน</w:t>
            </w:r>
          </w:p>
        </w:tc>
        <w:tc>
          <w:tcPr>
            <w:tcW w:w="73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4470AD" w14:textId="77777777" w:rsidR="00996260" w:rsidRDefault="00E01B8B">
            <w:pPr>
              <w:spacing w:after="0"/>
            </w:pPr>
            <w:r>
              <w:rPr>
                <w:sz w:val="21"/>
              </w:rPr>
              <w:t>สถานะเปลี่ยนเป็นรับงาน/กำลังเดินทาง/ถึงหน้างาน/กำลังให้บริการ พร้อมบันทึกเวลาจริงและแจ้งเมื่อ ETA เปลี่ยน</w:t>
            </w:r>
          </w:p>
        </w:tc>
      </w:tr>
      <w:tr w:rsidR="00996260" w14:paraId="7541F240" w14:textId="77777777">
        <w:trPr>
          <w:cantSplit/>
          <w:jc w:val="center"/>
        </w:trPr>
        <w:tc>
          <w:tcPr>
            <w:tcW w:w="22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AE8AE6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7. </w:t>
            </w:r>
            <w:r>
              <w:rPr>
                <w:sz w:val="21"/>
              </w:rPr>
              <w:t>ปิดงานและชำระเงิน</w:t>
            </w:r>
          </w:p>
        </w:tc>
        <w:tc>
          <w:tcPr>
            <w:tcW w:w="73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136622" w14:textId="77777777" w:rsidR="00996260" w:rsidRDefault="00E01B8B">
            <w:pPr>
              <w:spacing w:after="0"/>
            </w:pPr>
            <w:r>
              <w:rPr>
                <w:sz w:val="21"/>
              </w:rPr>
              <w:t>ลูกค้าชำระตามข้อตกลง ผู้ให้บริการส่งหลักฐานหรือใบสรุปงาน และเจ้าหน้าที่ตรวจความครบถ้วน</w:t>
            </w:r>
          </w:p>
        </w:tc>
      </w:tr>
      <w:tr w:rsidR="00996260" w14:paraId="3F8E3EEB" w14:textId="77777777">
        <w:trPr>
          <w:cantSplit/>
          <w:jc w:val="center"/>
        </w:trPr>
        <w:tc>
          <w:tcPr>
            <w:tcW w:w="22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F78186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8. </w:t>
            </w:r>
            <w:r>
              <w:rPr>
                <w:sz w:val="21"/>
              </w:rPr>
              <w:t>ประเมินผลและจัดการข้อร้องเรียน</w:t>
            </w:r>
          </w:p>
        </w:tc>
        <w:tc>
          <w:tcPr>
            <w:tcW w:w="73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30F0B0" w14:textId="77777777" w:rsidR="00996260" w:rsidRDefault="00E01B8B">
            <w:pPr>
              <w:spacing w:after="0"/>
            </w:pPr>
            <w:r>
              <w:rPr>
                <w:sz w:val="21"/>
              </w:rPr>
              <w:t>ส่งแบบประเมินสั้น บันทึกข้อเสนอแนะ และดำเนินการตามขั้นตอนข้อร้องเรียน/การชดเชยที่กำหนด</w:t>
            </w:r>
          </w:p>
        </w:tc>
      </w:tr>
    </w:tbl>
    <w:p w14:paraId="4F1092F0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49E1EBA9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5.3 </w:t>
      </w:r>
      <w:r>
        <w:rPr>
          <w:rFonts w:ascii="Noto Sans" w:eastAsia="Noto Sans Thai" w:hAnsi="Noto Sans" w:cs="Noto Sans Thai"/>
        </w:rPr>
        <w:t>เทคโนโลยีและเครื่องมือ</w:t>
      </w:r>
    </w:p>
    <w:p w14:paraId="7B1A9080" w14:textId="77777777" w:rsidR="00996260" w:rsidRDefault="00E01B8B">
      <w:pPr>
        <w:pStyle w:val="BodyText"/>
      </w:pPr>
      <w:r>
        <w:t>ในระยะนำร่องให้เลือกเครื่องมือที่ต้นทุนต่ำและย้ายออกจากเครื่องมือเดิมได้เมื่อเติบโต: เว็บ Responsive/PWA เป็นจุดเริ่มต้น; ระบบหลังบ้านอาจเริ่มจากเครื่องมือฐานข้อมูลหรือชีตที่กำหนดสิทธิ์; LINE OA ใช้รับคำขอและสื่อสาร; แผนที่ใช้ระบุตำแหน่งเมื่อมีความจำเป็น; จัดเก็บไฟล์ในระบบที่กำหนดสิทธิ์และสำรองข้อมูลสม่ำเสมอ เมื่อปริมาณงานและขั้นตอนนิ่งแล้วจึงประเมินการพัฒนาระบบเฉพาะ</w:t>
      </w:r>
    </w:p>
    <w:p w14:paraId="45268419" w14:textId="77777777" w:rsidR="00996260" w:rsidRDefault="00E01B8B">
      <w:pPr>
        <w:pStyle w:val="BodyText"/>
      </w:pPr>
      <w:r>
        <w:t xml:space="preserve">LINE OA </w:t>
      </w:r>
      <w:r>
        <w:t>มีแพ็กเกจฟรีและแพ็กเกจแบบชำระรายเดือน โดยหน้าราคาในช่วงเวลาที่ตรวจสอบระบุแพ็กเกจ Basic 1,280 บาทและ Pro 1,780 บาทต่อเดือนก่อน VAT พร้อมโควตาข้อความที่แตกต่างกัน [8] จึงสามารถเริ่มจากแพ็กเกจฟรีและอัปเกรดเมื่อปริมาณข้อความ/การสื่อสารแสดงความจำเป็นจริง</w:t>
      </w:r>
    </w:p>
    <w:p w14:paraId="71A687D3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5.4 </w:t>
      </w:r>
      <w:r>
        <w:rPr>
          <w:rFonts w:ascii="Noto Sans" w:eastAsia="Noto Sans Thai" w:hAnsi="Noto Sans" w:cs="Noto Sans Thai"/>
        </w:rPr>
        <w:t>การทดสอบและควบคุมคุณภาพ</w:t>
      </w:r>
    </w:p>
    <w:p w14:paraId="1CB59434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ทดสอบการส่งคำขอจากมือถือหลายขนาดหน้าจอ และทดสอบเมื่อกรอกข้อมูลไม่ครบหรือพิกัดไม่ถูกต้อง</w:t>
      </w:r>
    </w:p>
    <w:p w14:paraId="7D034DC1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ทดสอบสถานะงานไม่ให้ย้อนกลับอย่างผิดลำดับ เช่น ปิดงานแล้วไม่ควรกลับไปสถานะกำลังเดินทางโดยไม่มีการเปิดเคสใหม่</w:t>
      </w:r>
    </w:p>
    <w:p w14:paraId="02CACE2B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ทดสอบสิทธิ์การเข้าถึง เพื่อให้ช่างเห็นเฉพาะข้อมูลที่จำเป็นต่อเคสของตนและลูกค้าไม่เห็นข้อมูลของผู้อื่น</w:t>
      </w:r>
    </w:p>
    <w:p w14:paraId="3953EE36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สำรองข้อมูลอย่างน้อยรายวันในระยะทดลอง และทดสอบการกู้คืนข้อมูลเป็นระยะ</w:t>
      </w:r>
    </w:p>
    <w:p w14:paraId="63E65600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ทดสอบขั้นตอนกรณีช่างไม่รับงาน ยกเลิก มาถึงช้า ราคาสูงกว่าที่แจ้ง งานไม่สำเร็จ หรือไม่มีสัญญาณ/อินเทอร์เน็ต</w:t>
      </w:r>
    </w:p>
    <w:p w14:paraId="167E1A51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ทดลองบริการแบบจำกัดจำนวนเคสก่อนเปิดรับโฆษณากว้าง และเก็บรายการบั๊ก/ข้อผิดพลาดเพื่อจัดลำดับแก้ไข</w:t>
      </w:r>
    </w:p>
    <w:p w14:paraId="7EC44082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lastRenderedPageBreak/>
        <w:t xml:space="preserve">5.5 </w:t>
      </w:r>
      <w:r>
        <w:rPr>
          <w:rFonts w:ascii="Noto Sans" w:eastAsia="Noto Sans Thai" w:hAnsi="Noto Sans" w:cs="Noto Sans Thai"/>
        </w:rPr>
        <w:t>ต้นทุนและความสามารถในการรองรับงาน</w:t>
      </w:r>
    </w:p>
    <w:p w14:paraId="49EBA613" w14:textId="77777777" w:rsidR="00996260" w:rsidRDefault="00E01B8B">
      <w:pPr>
        <w:pStyle w:val="BodyText"/>
      </w:pPr>
      <w:r>
        <w:t>เป้าหมายระยะแรกคือจัดการ 5-10 เคสต่อวันในวันที่มีคำขอ โดยยังใช้เจ้าหน้าที่เป็นผู้ช่วยจับคู่ จำนวนนี้เป็นขีดความสามารถเป้าหมายสำหรับทดสอบ ไม่ใช่ค่าความสามารถที่ผ่านการวัดแล้ว หากเจ้าหน้าที่หนึ่งคนใช้เวลาเฉลี่ย 20-30 นาทีต่อเคสสำหรับติดต่อ ประสานงาน อัปเดตและปิดเคส จะต้องติดตามภาระงานจริงก่อนเพิ่มคำขอหรือเพิ่มคน</w:t>
      </w:r>
    </w:p>
    <w:p w14:paraId="704F01A3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6. </w:t>
      </w:r>
      <w:r>
        <w:rPr>
          <w:rFonts w:ascii="Noto Sans" w:eastAsia="Noto Sans Thai" w:hAnsi="Noto Sans" w:cs="Noto Sans Thai"/>
        </w:rPr>
        <w:t>แผนการตลาดและแผนการขาย (Marketing and Sales)</w:t>
      </w:r>
    </w:p>
    <w:p w14:paraId="21FEC925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6.1 </w:t>
      </w:r>
      <w:r>
        <w:rPr>
          <w:rFonts w:ascii="Noto Sans" w:eastAsia="Noto Sans Thai" w:hAnsi="Noto Sans" w:cs="Noto Sans Thai"/>
        </w:rPr>
        <w:t>การแบ่งส่วนตลาดและกลุ่มเป้าหมาย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816"/>
        <w:gridCol w:w="2880"/>
      </w:tblGrid>
      <w:tr w:rsidR="00996260" w14:paraId="0592F044" w14:textId="77777777">
        <w:trPr>
          <w:tblHeader/>
          <w:jc w:val="center"/>
        </w:trPr>
        <w:tc>
          <w:tcPr>
            <w:tcW w:w="244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775EE4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กลุ่มเป้าหมาย</w:t>
            </w:r>
          </w:p>
        </w:tc>
        <w:tc>
          <w:tcPr>
            <w:tcW w:w="381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80317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เหตุผลในการเริ่มต้น</w:t>
            </w:r>
          </w:p>
        </w:tc>
        <w:tc>
          <w:tcPr>
            <w:tcW w:w="288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F74807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ช่องทางเข้าถึง</w:t>
            </w:r>
          </w:p>
        </w:tc>
      </w:tr>
      <w:tr w:rsidR="00996260" w14:paraId="1CDD283E" w14:textId="77777777">
        <w:trPr>
          <w:cantSplit/>
          <w:jc w:val="center"/>
        </w:trPr>
        <w:tc>
          <w:tcPr>
            <w:tcW w:w="244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180B42" w14:textId="77777777" w:rsidR="00996260" w:rsidRDefault="00E01B8B">
            <w:pPr>
              <w:spacing w:after="0"/>
            </w:pPr>
            <w:r>
              <w:rPr>
                <w:sz w:val="21"/>
              </w:rPr>
              <w:t>ผู้ใช้รถส่วนบุคคลในพื้นที่นำร่อง</w:t>
            </w:r>
          </w:p>
        </w:tc>
        <w:tc>
          <w:tcPr>
            <w:tcW w:w="38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74E9C6" w14:textId="77777777" w:rsidR="00996260" w:rsidRDefault="00E01B8B">
            <w:pPr>
              <w:spacing w:after="0"/>
            </w:pPr>
            <w:r>
              <w:rPr>
                <w:sz w:val="21"/>
              </w:rPr>
              <w:t>มีความจำเป็นเมื่อรถเสียหรือมีปัญหาและต้องหาความช่วยเหลือทันที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392214" w14:textId="77777777" w:rsidR="00996260" w:rsidRDefault="00E01B8B">
            <w:pPr>
              <w:spacing w:after="0"/>
            </w:pPr>
            <w:r>
              <w:rPr>
                <w:sz w:val="21"/>
              </w:rPr>
              <w:t>กลุ่มชุมชนออนไลน์ สื่อสังคม โฆษณาพื้นที่ และการแนะนำต่อ</w:t>
            </w:r>
          </w:p>
        </w:tc>
      </w:tr>
      <w:tr w:rsidR="00996260" w14:paraId="6840E83C" w14:textId="77777777">
        <w:trPr>
          <w:cantSplit/>
          <w:jc w:val="center"/>
        </w:trPr>
        <w:tc>
          <w:tcPr>
            <w:tcW w:w="244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5D973B" w14:textId="77777777" w:rsidR="00996260" w:rsidRDefault="00E01B8B">
            <w:pPr>
              <w:spacing w:after="0"/>
            </w:pPr>
            <w:r>
              <w:rPr>
                <w:sz w:val="21"/>
              </w:rPr>
              <w:t>ผู้ขับขี่ที่ใช้รถเพื่อทำงาน</w:t>
            </w:r>
          </w:p>
        </w:tc>
        <w:tc>
          <w:tcPr>
            <w:tcW w:w="38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7FA1EE" w14:textId="77777777" w:rsidR="00996260" w:rsidRDefault="00E01B8B">
            <w:pPr>
              <w:spacing w:after="0"/>
            </w:pPr>
            <w:r>
              <w:rPr>
                <w:sz w:val="21"/>
              </w:rPr>
              <w:t>เวลารถหยุดใช้งานกระทบรายได้หรือภารกิจ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73E5BA" w14:textId="77777777" w:rsidR="00996260" w:rsidRDefault="00E01B8B">
            <w:pPr>
              <w:spacing w:after="0"/>
            </w:pPr>
            <w:r>
              <w:rPr>
                <w:sz w:val="21"/>
              </w:rPr>
              <w:t>ชุมชนผู้ขับขี่ ร้านขายอะไหล่ และเครือข่ายผู้ให้บริการ</w:t>
            </w:r>
          </w:p>
        </w:tc>
      </w:tr>
      <w:tr w:rsidR="00996260" w14:paraId="6DA776BE" w14:textId="77777777">
        <w:trPr>
          <w:cantSplit/>
          <w:jc w:val="center"/>
        </w:trPr>
        <w:tc>
          <w:tcPr>
            <w:tcW w:w="244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1A3F09" w14:textId="77777777" w:rsidR="00996260" w:rsidRDefault="00E01B8B">
            <w:pPr>
              <w:spacing w:after="0"/>
            </w:pPr>
            <w:r>
              <w:rPr>
                <w:sz w:val="21"/>
              </w:rPr>
              <w:t>องค์กรที่มีรถหลายคัน</w:t>
            </w:r>
          </w:p>
        </w:tc>
        <w:tc>
          <w:tcPr>
            <w:tcW w:w="38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F0EBB4" w14:textId="77777777" w:rsidR="00996260" w:rsidRDefault="00E01B8B">
            <w:pPr>
              <w:spacing w:after="0"/>
            </w:pPr>
            <w:r>
              <w:rPr>
                <w:sz w:val="21"/>
              </w:rPr>
              <w:t>อาจมีความต้องการเรียกบริการและจัดเก็บหลักฐานซ้ำเป็นประจำ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8F0B0B" w14:textId="77777777" w:rsidR="00996260" w:rsidRDefault="00E01B8B">
            <w:pPr>
              <w:spacing w:after="0"/>
            </w:pPr>
            <w:r>
              <w:rPr>
                <w:sz w:val="21"/>
              </w:rPr>
              <w:t>ติดต่อเจ้าของกิจการ/ผู้ดูแลฟลีตโดยตรง</w:t>
            </w:r>
          </w:p>
        </w:tc>
      </w:tr>
      <w:tr w:rsidR="00996260" w14:paraId="708CED56" w14:textId="77777777">
        <w:trPr>
          <w:cantSplit/>
          <w:jc w:val="center"/>
        </w:trPr>
        <w:tc>
          <w:tcPr>
            <w:tcW w:w="244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833761" w14:textId="77777777" w:rsidR="00996260" w:rsidRDefault="00E01B8B">
            <w:pPr>
              <w:spacing w:after="0"/>
            </w:pPr>
            <w:r>
              <w:rPr>
                <w:sz w:val="21"/>
              </w:rPr>
              <w:t>ผู้ให้บริการช่างและรถช่วยเหลือ</w:t>
            </w:r>
          </w:p>
        </w:tc>
        <w:tc>
          <w:tcPr>
            <w:tcW w:w="38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F074DB" w14:textId="77777777" w:rsidR="00996260" w:rsidRDefault="00E01B8B">
            <w:pPr>
              <w:spacing w:after="0"/>
            </w:pPr>
            <w:r>
              <w:rPr>
                <w:sz w:val="21"/>
              </w:rPr>
              <w:t>ต้องการงานเพิ่มที่เลือกตอบรับได้และมีรายละเอียดงานชัดเจน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BFCFA0" w14:textId="77777777" w:rsidR="00996260" w:rsidRDefault="00E01B8B">
            <w:pPr>
              <w:spacing w:after="0"/>
            </w:pPr>
            <w:r>
              <w:rPr>
                <w:sz w:val="21"/>
              </w:rPr>
              <w:t>เข้าพบช่าง/อู่ สมาคมหรือกลุ่มวิชาชีพ และการแนะนำจากเครือข่าย</w:t>
            </w:r>
          </w:p>
        </w:tc>
      </w:tr>
    </w:tbl>
    <w:p w14:paraId="6979EFA1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05EAE934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6.2 </w:t>
      </w:r>
      <w:r>
        <w:rPr>
          <w:rFonts w:ascii="Noto Sans" w:eastAsia="Noto Sans Thai" w:hAnsi="Noto Sans" w:cs="Noto Sans Thai"/>
        </w:rPr>
        <w:t>ตำแหน่งทางการตลาดและคุณค่าที่นำเสนอ</w:t>
      </w:r>
    </w:p>
    <w:p w14:paraId="20013115" w14:textId="77777777" w:rsidR="00996260" w:rsidRDefault="00E01B8B">
      <w:pPr>
        <w:pStyle w:val="BodyText"/>
      </w:pPr>
      <w:r>
        <w:t>ตำแหน่งทางการตลาดที่เสนอคือ “ช่องทางขอความช่วยเหลือรถยนต์นอกสถานที่ที่ทำให้ขั้นตอนเรียกช่างชัดเจนและตรวจสอบได้” โดยสื่อสารคุณค่าหลัก 4 เรื่อง ได้แก่ ขอความช่วยเหลือผ่านขั้นตอนเดียว รู้ว่าใครรับงานและคาดว่าจะมาถึงเมื่อไร เห็นราคาและขอบเขตงานก่อนอนุมัติ และมีประวัติหลักฐานหลังปิดงาน ข้อความทางการตลาดต้องไม่สัญญาว่าช่างจะถึงภายในเวลาที่แน่นอนหากยังไม่มีข้อมูลสนับสนุน และไม่ใช้คำรับประกันผลการซ่อมเกินขอบเขตจริง</w:t>
      </w:r>
    </w:p>
    <w:p w14:paraId="68C4A72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6.3 </w:t>
      </w:r>
      <w:r>
        <w:rPr>
          <w:rFonts w:ascii="Noto Sans" w:eastAsia="Noto Sans Thai" w:hAnsi="Noto Sans" w:cs="Noto Sans Thai"/>
        </w:rPr>
        <w:t>กลยุทธ์ผลิตภัณฑ์ ราคา ช่องทาง และการส่งเสริมการตลาด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488"/>
      </w:tblGrid>
      <w:tr w:rsidR="00996260" w14:paraId="5E36F4F7" w14:textId="77777777">
        <w:trPr>
          <w:tblHeader/>
          <w:jc w:val="center"/>
        </w:trPr>
        <w:tc>
          <w:tcPr>
            <w:tcW w:w="208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4D69AB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องค์ประกอบ</w:t>
            </w:r>
          </w:p>
        </w:tc>
        <w:tc>
          <w:tcPr>
            <w:tcW w:w="748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DBB18B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แนวทางดำเนินงาน</w:t>
            </w:r>
          </w:p>
        </w:tc>
      </w:tr>
      <w:tr w:rsidR="00996260" w14:paraId="3926B30C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608EE7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Product - </w:t>
            </w:r>
            <w:r>
              <w:rPr>
                <w:sz w:val="21"/>
              </w:rPr>
              <w:t>ผลิตภัณฑ์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5738B0" w14:textId="77777777" w:rsidR="00996260" w:rsidRDefault="00E01B8B">
            <w:pPr>
              <w:spacing w:after="0"/>
            </w:pPr>
            <w:r>
              <w:rPr>
                <w:sz w:val="21"/>
              </w:rPr>
              <w:t>เว็บรับคำขอบนมือถือ ระบบจัดสรรเคสและบันทึกหลักฐาน มีเจ้าหน้าที่ช่วยในช่วงนำร่อง</w:t>
            </w:r>
          </w:p>
        </w:tc>
      </w:tr>
      <w:tr w:rsidR="00996260" w14:paraId="37781068" w14:textId="77777777">
        <w:trPr>
          <w:cantSplit/>
          <w:jc w:val="center"/>
        </w:trPr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AF979F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Price - </w:t>
            </w:r>
            <w:r>
              <w:rPr>
                <w:sz w:val="21"/>
              </w:rPr>
              <w:t>ราคา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587473" w14:textId="77777777" w:rsidR="00996260" w:rsidRDefault="00E01B8B">
            <w:pPr>
              <w:spacing w:after="0"/>
            </w:pPr>
            <w:r>
              <w:rPr>
                <w:sz w:val="21"/>
              </w:rPr>
              <w:t>เปิดเผยค่าบริการที่ผู้ให้บริการเสนอและอธิบายค่าใช้จ่ายที่อาจเกิดเพิ่ม; ทดลองค่าคอมมิชชัน 15% จากงานที่สำเร็จเป็นสมมติฐานที่ต้องเจรจากับช่าง</w:t>
            </w:r>
          </w:p>
        </w:tc>
      </w:tr>
      <w:tr w:rsidR="00996260" w14:paraId="27CF7C2B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1A3B34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Place - </w:t>
            </w:r>
            <w:r>
              <w:rPr>
                <w:sz w:val="21"/>
              </w:rPr>
              <w:t>ช่องทาง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5DF010" w14:textId="77777777" w:rsidR="00996260" w:rsidRDefault="00E01B8B">
            <w:pPr>
              <w:spacing w:after="0"/>
            </w:pPr>
            <w:r>
              <w:rPr>
                <w:sz w:val="21"/>
              </w:rPr>
              <w:t>ใช้เว็บ/ฟอร์มและ LINE OA เป็นช่องทางแรก เพิ่มช่องทางพันธมิตรและหน้าข้อมูลที่ค้นหาได้ง่าย</w:t>
            </w:r>
          </w:p>
        </w:tc>
      </w:tr>
      <w:tr w:rsidR="00996260" w14:paraId="2DE233BA" w14:textId="77777777">
        <w:trPr>
          <w:cantSplit/>
          <w:jc w:val="center"/>
        </w:trPr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DB35BE" w14:textId="77777777" w:rsidR="00996260" w:rsidRDefault="00E01B8B">
            <w:pPr>
              <w:spacing w:after="0"/>
            </w:pPr>
            <w:r>
              <w:rPr>
                <w:sz w:val="21"/>
              </w:rPr>
              <w:lastRenderedPageBreak/>
              <w:t xml:space="preserve">Promotion - </w:t>
            </w:r>
            <w:r>
              <w:rPr>
                <w:sz w:val="21"/>
              </w:rPr>
              <w:t>ส่งเสริมการตลาด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A995BC" w14:textId="77777777" w:rsidR="00996260" w:rsidRDefault="00E01B8B">
            <w:pPr>
              <w:spacing w:after="0"/>
            </w:pPr>
            <w:r>
              <w:rPr>
                <w:sz w:val="21"/>
              </w:rPr>
              <w:t>เนื้อหาให้ความรู้เมื่อรถเสีย วิธีประเมินความปลอดภัย วิธีเตรียมข้อมูลเพื่อขอช่าง โฆษณาเฉพาะพื้นที่ และระบบแนะนำต่อ</w:t>
            </w:r>
          </w:p>
        </w:tc>
      </w:tr>
      <w:tr w:rsidR="00996260" w14:paraId="7A18F958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E725A9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People - </w:t>
            </w:r>
            <w:r>
              <w:rPr>
                <w:sz w:val="21"/>
              </w:rPr>
              <w:t>บุคลากร/บริการ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9C9BFD" w14:textId="77777777" w:rsidR="00996260" w:rsidRDefault="00E01B8B">
            <w:pPr>
              <w:spacing w:after="0"/>
            </w:pPr>
            <w:r>
              <w:rPr>
                <w:sz w:val="21"/>
              </w:rPr>
              <w:t>ตอบกลับรวดเร็ว ใช้ข้อความมาตรฐาน และมีผู้รับผิดชอบข้อร้องเรียนชัดเจน</w:t>
            </w:r>
          </w:p>
        </w:tc>
      </w:tr>
      <w:tr w:rsidR="00996260" w14:paraId="6585447B" w14:textId="77777777">
        <w:trPr>
          <w:cantSplit/>
          <w:jc w:val="center"/>
        </w:trPr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22AD44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Process - </w:t>
            </w:r>
            <w:r>
              <w:rPr>
                <w:sz w:val="21"/>
              </w:rPr>
              <w:t>กระบวนการ</w:t>
            </w:r>
          </w:p>
        </w:tc>
        <w:tc>
          <w:tcPr>
            <w:tcW w:w="74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5DCCC3" w14:textId="77777777" w:rsidR="00996260" w:rsidRDefault="00E01B8B">
            <w:pPr>
              <w:spacing w:after="0"/>
            </w:pPr>
            <w:r>
              <w:rPr>
                <w:sz w:val="21"/>
              </w:rPr>
              <w:t>กำหนดเวลาตอบรับ บันทึก ETA แจ้งราคาและขออนุมัติราคาเพิ่มก่อนลงมือ</w:t>
            </w:r>
          </w:p>
        </w:tc>
      </w:tr>
      <w:tr w:rsidR="00996260" w14:paraId="1BF513CA" w14:textId="77777777">
        <w:trPr>
          <w:cantSplit/>
          <w:jc w:val="center"/>
        </w:trPr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A11566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Proof - </w:t>
            </w:r>
            <w:r>
              <w:rPr>
                <w:sz w:val="21"/>
              </w:rPr>
              <w:t>หลักฐาน</w:t>
            </w:r>
          </w:p>
        </w:tc>
        <w:tc>
          <w:tcPr>
            <w:tcW w:w="74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BEC76A" w14:textId="77777777" w:rsidR="00996260" w:rsidRDefault="00E01B8B">
            <w:pPr>
              <w:spacing w:after="0"/>
            </w:pPr>
            <w:r>
              <w:rPr>
                <w:sz w:val="21"/>
              </w:rPr>
              <w:t>โปรไฟล์ผู้ให้บริการตามที่ตรวจสอบได้ รายการค่าใช้จ่าย หมายเลขเคส ภาพงาน และสรุปบริการ</w:t>
            </w:r>
          </w:p>
        </w:tc>
      </w:tr>
    </w:tbl>
    <w:p w14:paraId="2404DD9D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69B69079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6.4 </w:t>
      </w:r>
      <w:r>
        <w:rPr>
          <w:rFonts w:ascii="Noto Sans" w:eastAsia="Noto Sans Thai" w:hAnsi="Noto Sans" w:cs="Noto Sans Thai"/>
        </w:rPr>
        <w:t>ช่องทางได้ลูกค้ารายแรกและกระบวนการขาย</w:t>
      </w:r>
    </w:p>
    <w:p w14:paraId="1BD153E4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เริ่มทำคอนเทนต์ที่ตอบคำถามจากสถานการณ์จริง เช่น “รถสตาร์ทไม่ติดต้องเตรียมข้อมูลอะไร” และ “ก่อนอนุมัติงานซ่อมควรถามอะไร” โดยมีปุ่ม/ลิงก์ไปยังแบบฟอร์มขอความช่วยเหลือ</w:t>
      </w:r>
    </w:p>
    <w:p w14:paraId="488C14D0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สร้างหน้าข้อมูลพื้นที่ให้บริการและประเภทงานอย่างโปร่งใส พร้อมเวลาที่ทีมตอบรับจริง ไม่แสดงพื้นที่/บริการที่ไม่มีช่างรองรับ</w:t>
      </w:r>
    </w:p>
    <w:p w14:paraId="4107583D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เปิดแคมเปญทดลองงบเล็กและกำหนดรหัสติดตามแหล่งที่มาของลูกค้า เพื่อวัดต้นทุนต่อคำขอและต้นทุนต่องานสำเร็จ</w:t>
      </w:r>
    </w:p>
    <w:p w14:paraId="51D0EC7C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ติดตามผู้ใช้หลังจบงานเพื่อขอคำประเมินและอนุญาตใช้รีวิวโดยชัดเจน ไม่สร้างรีวิวขึ้นเองหรือให้สิ่งจูงใจโดยไม่เปิดเผย</w:t>
      </w:r>
    </w:p>
    <w:p w14:paraId="570D2018" w14:textId="77777777" w:rsidR="00996260" w:rsidRDefault="00E01B8B">
      <w:pPr>
        <w:pStyle w:val="ListNumber"/>
        <w:spacing w:after="20"/>
        <w:ind w:left="403" w:hanging="230"/>
      </w:pPr>
      <w:r>
        <w:rPr>
          <w:rFonts w:ascii="Noto Sans" w:hAnsi="Noto Sans"/>
        </w:rPr>
        <w:t>เข้าหาพันธมิตรองค์กรที่มีรถหลายคันด้วยข้อเสนอทดลองใช้และรายงานสรุปงาน ไม่รับปากบริการครอบคลุมพื้นที่ที่ยังไม่มีเครือข่ายช่าง</w:t>
      </w:r>
    </w:p>
    <w:p w14:paraId="2D952AC3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6.5 </w:t>
      </w:r>
      <w:r>
        <w:rPr>
          <w:rFonts w:ascii="Noto Sans" w:eastAsia="Noto Sans Thai" w:hAnsi="Noto Sans" w:cs="Noto Sans Thai"/>
        </w:rPr>
        <w:t>แผนกิจกรรม งบประมาณ และ KPI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960"/>
        <w:gridCol w:w="1584"/>
        <w:gridCol w:w="2664"/>
      </w:tblGrid>
      <w:tr w:rsidR="00996260" w14:paraId="4F3A720B" w14:textId="77777777">
        <w:trPr>
          <w:tblHeader/>
          <w:jc w:val="center"/>
        </w:trPr>
        <w:tc>
          <w:tcPr>
            <w:tcW w:w="136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963FD9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ช่วงเวลา</w:t>
            </w:r>
          </w:p>
        </w:tc>
        <w:tc>
          <w:tcPr>
            <w:tcW w:w="396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1C4CD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กิจกรรมหลัก</w:t>
            </w:r>
          </w:p>
        </w:tc>
        <w:tc>
          <w:tcPr>
            <w:tcW w:w="158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BC81E3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งบตามกรอบ</w:t>
            </w:r>
          </w:p>
        </w:tc>
        <w:tc>
          <w:tcPr>
            <w:tcW w:w="266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CFBAB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KPI/</w:t>
            </w:r>
            <w:r>
              <w:rPr>
                <w:b/>
                <w:color w:val="FFFFFF"/>
                <w:sz w:val="19"/>
              </w:rPr>
              <w:t>หลักฐาน</w:t>
            </w:r>
          </w:p>
        </w:tc>
      </w:tr>
      <w:tr w:rsidR="00996260" w14:paraId="3E2E9180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35E3FE" w14:textId="77777777" w:rsidR="00996260" w:rsidRDefault="00E01B8B">
            <w:pPr>
              <w:spacing w:after="0"/>
            </w:pPr>
            <w:r>
              <w:rPr>
                <w:sz w:val="19"/>
              </w:rPr>
              <w:t>สัปดาห์ 1-2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78527F" w14:textId="77777777" w:rsidR="00996260" w:rsidRDefault="00E01B8B">
            <w:pPr>
              <w:spacing w:after="0"/>
            </w:pPr>
            <w:r>
              <w:rPr>
                <w:sz w:val="19"/>
              </w:rPr>
              <w:t>สัมภาษณ์ลูกค้าและช่าง สำรวจพื้นที่และคู่ค้าท้องถิ่น</w:t>
            </w:r>
          </w:p>
        </w:tc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01E06C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6,000 </w:t>
            </w:r>
            <w:r>
              <w:rPr>
                <w:sz w:val="19"/>
              </w:rPr>
              <w:t>บาท</w:t>
            </w:r>
          </w:p>
        </w:tc>
        <w:tc>
          <w:tcPr>
            <w:tcW w:w="266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0B8D0B" w14:textId="77777777" w:rsidR="00996260" w:rsidRDefault="00E01B8B">
            <w:pPr>
              <w:spacing w:after="0"/>
            </w:pPr>
            <w:r>
              <w:rPr>
                <w:sz w:val="19"/>
              </w:rPr>
              <w:t>สัมภาษณ์ลูกค้า ≥20 รายและช่าง ≥10 ราย; สรุปปัญหาและราคา</w:t>
            </w:r>
          </w:p>
        </w:tc>
      </w:tr>
      <w:tr w:rsidR="00996260" w14:paraId="3C17053E" w14:textId="77777777">
        <w:trPr>
          <w:cantSplit/>
          <w:jc w:val="center"/>
        </w:trPr>
        <w:tc>
          <w:tcPr>
            <w:tcW w:w="13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909F50" w14:textId="77777777" w:rsidR="00996260" w:rsidRDefault="00E01B8B">
            <w:pPr>
              <w:spacing w:after="0"/>
            </w:pPr>
            <w:r>
              <w:rPr>
                <w:sz w:val="19"/>
              </w:rPr>
              <w:t>สัปดาห์ 3-4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3C824D" w14:textId="77777777" w:rsidR="00996260" w:rsidRDefault="00E01B8B">
            <w:pPr>
              <w:spacing w:after="0"/>
            </w:pPr>
            <w:r>
              <w:rPr>
                <w:sz w:val="19"/>
              </w:rPr>
              <w:t>สร้างหน้ารับคำขอและเอกสารแบรนด์ เตรียมเนื้อหาพื้นฐาน</w:t>
            </w:r>
          </w:p>
        </w:tc>
        <w:tc>
          <w:tcPr>
            <w:tcW w:w="15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5F8D54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4,000 </w:t>
            </w:r>
            <w:r>
              <w:rPr>
                <w:sz w:val="19"/>
              </w:rPr>
              <w:t>บาท (แบรนด์) + ส่วนพัฒนา</w:t>
            </w:r>
          </w:p>
        </w:tc>
        <w:tc>
          <w:tcPr>
            <w:tcW w:w="266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BDA2B0" w14:textId="77777777" w:rsidR="00996260" w:rsidRDefault="00E01B8B">
            <w:pPr>
              <w:spacing w:after="0"/>
            </w:pPr>
            <w:r>
              <w:rPr>
                <w:sz w:val="19"/>
              </w:rPr>
              <w:t>แบบฟอร์มใช้งานได้และมีการทดสอบโดยผู้ใช้</w:t>
            </w:r>
          </w:p>
        </w:tc>
      </w:tr>
      <w:tr w:rsidR="00996260" w14:paraId="0C02B464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30E40E" w14:textId="77777777" w:rsidR="00996260" w:rsidRDefault="00E01B8B">
            <w:pPr>
              <w:spacing w:after="0"/>
            </w:pPr>
            <w:r>
              <w:rPr>
                <w:sz w:val="19"/>
              </w:rPr>
              <w:t>สัปดาห์ 5-6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A9C055" w14:textId="77777777" w:rsidR="00996260" w:rsidRDefault="00E01B8B">
            <w:pPr>
              <w:spacing w:after="0"/>
            </w:pPr>
            <w:r>
              <w:rPr>
                <w:sz w:val="19"/>
              </w:rPr>
              <w:t>เปิดทดลองกับเครือข่ายจำกัดและแก้กระบวนการ</w:t>
            </w:r>
          </w:p>
        </w:tc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444F27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8,000 </w:t>
            </w:r>
            <w:r>
              <w:rPr>
                <w:sz w:val="19"/>
              </w:rPr>
              <w:t>บาท (เปิดตลาด/เครือข่ายตามกรอบ)</w:t>
            </w:r>
          </w:p>
        </w:tc>
        <w:tc>
          <w:tcPr>
            <w:tcW w:w="266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9D4F93" w14:textId="77777777" w:rsidR="00996260" w:rsidRDefault="00E01B8B">
            <w:pPr>
              <w:spacing w:after="0"/>
            </w:pPr>
            <w:r>
              <w:rPr>
                <w:sz w:val="19"/>
              </w:rPr>
              <w:t>มีเคสทดสอบตั้งแต่รับคำขอถึงปิดงานครบขั้นตอน</w:t>
            </w:r>
          </w:p>
        </w:tc>
      </w:tr>
      <w:tr w:rsidR="00996260" w14:paraId="341ED944" w14:textId="77777777">
        <w:trPr>
          <w:cantSplit/>
          <w:jc w:val="center"/>
        </w:trPr>
        <w:tc>
          <w:tcPr>
            <w:tcW w:w="13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CF08B7" w14:textId="77777777" w:rsidR="00996260" w:rsidRDefault="00E01B8B">
            <w:pPr>
              <w:spacing w:after="0"/>
            </w:pPr>
            <w:r>
              <w:rPr>
                <w:sz w:val="19"/>
              </w:rPr>
              <w:t>สัปดาห์ 7-8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8E2AA6" w14:textId="77777777" w:rsidR="00996260" w:rsidRDefault="00E01B8B">
            <w:pPr>
              <w:spacing w:after="0"/>
            </w:pPr>
            <w:r>
              <w:rPr>
                <w:sz w:val="19"/>
              </w:rPr>
              <w:t>โฆษณาทดลองพื้นที่และติดตามช่องทางที่มา</w:t>
            </w:r>
          </w:p>
        </w:tc>
        <w:tc>
          <w:tcPr>
            <w:tcW w:w="15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06F7CD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10,000 </w:t>
            </w:r>
            <w:r>
              <w:rPr>
                <w:sz w:val="19"/>
              </w:rPr>
              <w:t>บาท</w:t>
            </w:r>
          </w:p>
        </w:tc>
        <w:tc>
          <w:tcPr>
            <w:tcW w:w="266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5D309E" w14:textId="77777777" w:rsidR="00996260" w:rsidRDefault="00E01B8B">
            <w:pPr>
              <w:spacing w:after="0"/>
            </w:pPr>
            <w:r>
              <w:rPr>
                <w:sz w:val="19"/>
              </w:rPr>
              <w:t>วัดต้นทุนต่อคำขอ อัตราช่างรับงานและงานสำเร็จ</w:t>
            </w:r>
          </w:p>
        </w:tc>
      </w:tr>
      <w:tr w:rsidR="00996260" w14:paraId="444519E7" w14:textId="77777777">
        <w:trPr>
          <w:cantSplit/>
          <w:jc w:val="center"/>
        </w:trPr>
        <w:tc>
          <w:tcPr>
            <w:tcW w:w="13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81E491" w14:textId="77777777" w:rsidR="00996260" w:rsidRDefault="00E01B8B">
            <w:pPr>
              <w:spacing w:after="0"/>
            </w:pPr>
            <w:r>
              <w:rPr>
                <w:sz w:val="19"/>
              </w:rPr>
              <w:t>สัปดาห์ 9-12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2A4080" w14:textId="77777777" w:rsidR="00996260" w:rsidRDefault="00E01B8B">
            <w:pPr>
              <w:spacing w:after="0"/>
            </w:pPr>
            <w:r>
              <w:rPr>
                <w:sz w:val="19"/>
              </w:rPr>
              <w:t>เพิ่มการตลาดเฉพาะช่องทางที่ได้ผล สรุปผลและตัดสินใจรอบถัดไป</w:t>
            </w:r>
          </w:p>
        </w:tc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F966B0" w14:textId="77777777" w:rsidR="00996260" w:rsidRDefault="00E01B8B">
            <w:pPr>
              <w:spacing w:after="0"/>
            </w:pPr>
            <w:r>
              <w:rPr>
                <w:sz w:val="19"/>
              </w:rPr>
              <w:t>งบการตลาดที่เหลือตามกรอบ 18,000 บาท</w:t>
            </w:r>
          </w:p>
        </w:tc>
        <w:tc>
          <w:tcPr>
            <w:tcW w:w="266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E52EE7" w14:textId="77777777" w:rsidR="00996260" w:rsidRDefault="00E01B8B">
            <w:pPr>
              <w:spacing w:after="0"/>
            </w:pPr>
            <w:r>
              <w:rPr>
                <w:sz w:val="19"/>
              </w:rPr>
              <w:t>อัตรางานสำเร็จ ข้อร้องเรียน และกำไรส่วนเกินต่อเคส</w:t>
            </w:r>
          </w:p>
        </w:tc>
      </w:tr>
    </w:tbl>
    <w:p w14:paraId="29FF7F6C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49C8172B" w14:textId="77777777" w:rsidR="00996260" w:rsidRDefault="00E01B8B">
      <w:pPr>
        <w:pStyle w:val="BodyText"/>
      </w:pPr>
      <w:r>
        <w:t>หมายเหตุ: งบในตารางเป็นการเชื่อมโยงกิจกรรมกับรายการในงบรวม และไม่ใช่งบเพิ่มเติมนอกวงเงิน 120,000 บาท ต้องจัดสรรในทะเบียนงบประมาณเพื่อไม่ให้เบิกซ้ำ</w:t>
      </w:r>
    </w:p>
    <w:p w14:paraId="1C2DAAA9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lastRenderedPageBreak/>
        <w:t xml:space="preserve">6.6 </w:t>
      </w:r>
      <w:r>
        <w:rPr>
          <w:rFonts w:ascii="Noto Sans" w:eastAsia="Noto Sans Thai" w:hAnsi="Noto Sans" w:cs="Noto Sans Thai"/>
        </w:rPr>
        <w:t>กลยุทธ์รักษาฐานลูกค้าและเพิ่มการซื้อซ้ำ</w:t>
      </w:r>
    </w:p>
    <w:p w14:paraId="1EF8C74D" w14:textId="77777777" w:rsidR="00996260" w:rsidRDefault="00E01B8B">
      <w:pPr>
        <w:pStyle w:val="BodyText"/>
      </w:pPr>
      <w:r>
        <w:t>เนื่องจากรถเสียฉุกเฉินอาจไม่ได้เกิดบ่อยกับลูกค้าแต่ละคน การรักษาฐานลูกค้าไม่ควรพึ่งการแจ้งเตือนให้ซื้อบริการถี่เกินจำเป็น แต่ควรสร้างความไว้วางใจจากประสบการณ์ที่ดีและการจัดเก็บประวัติงาน เสนอประโยชน์ที่เกี่ยวข้อง เช่น ตรวจสถานะงานย้อนหลัง แสดงรายการค่าใช้จ่าย และช่วยให้ลูกค้าเดิมส่งคำขอใหม่ได้เร็วขึ้น นอกจากนี้การทำพันธมิตรกับองค์กรที่มีรถหลายคันอาจสร้างความถี่งานสม่ำเสมอกว่าการพึ่งลูกค้าบุคคลเพียงกลุ่มเดียว</w:t>
      </w:r>
    </w:p>
    <w:p w14:paraId="49028766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7. </w:t>
      </w:r>
      <w:r>
        <w:rPr>
          <w:rFonts w:ascii="Noto Sans" w:eastAsia="Noto Sans Thai" w:hAnsi="Noto Sans" w:cs="Noto Sans Thai"/>
        </w:rPr>
        <w:t>รายละเอียดเงินลงทุน (Funding Request)</w:t>
      </w:r>
    </w:p>
    <w:p w14:paraId="01113744" w14:textId="77777777" w:rsidR="00996260" w:rsidRDefault="00E01B8B">
      <w:pPr>
        <w:pStyle w:val="BodyText"/>
      </w:pPr>
      <w:r>
        <w:t>รายงานนี้ใช้วงเงิน 120,000 บาทเป็นกรอบเงินทุนตั้งต้นตามข้อมูลที่ผู้จัดทำให้ไว้ โดยยังไม่มีข้อมูลว่าหน่วยงานใดเป็นแหล่งทุนเป้าหมายหรือจะยื่นขอเงินสนับสนุนเต็มจำนวนหรือบางส่วน จึงต้องปรับการจัดหมวดและหลักฐานประกอบตามระเบียบของหน่วยงานที่เลือกก่อนยื่นจริง ตัวเลขต่อไปนี้เป็นงบประมาณเพื่อบริหารโครงการ ไม่ใช่ใบเสนอราคาอย่างเป็นทางการ</w:t>
      </w:r>
    </w:p>
    <w:p w14:paraId="0C81CBB3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7.1 </w:t>
      </w:r>
      <w:r>
        <w:rPr>
          <w:rFonts w:ascii="Noto Sans" w:eastAsia="Noto Sans Thai" w:hAnsi="Noto Sans" w:cs="Noto Sans Thai"/>
        </w:rPr>
        <w:t>ตารางงบประมาณรวม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2088"/>
        <w:gridCol w:w="965"/>
        <w:gridCol w:w="2880"/>
        <w:gridCol w:w="1224"/>
        <w:gridCol w:w="1872"/>
      </w:tblGrid>
      <w:tr w:rsidR="00996260" w14:paraId="1A2C9800" w14:textId="77777777">
        <w:trPr>
          <w:tblHeader/>
          <w:jc w:val="center"/>
        </w:trPr>
        <w:tc>
          <w:tcPr>
            <w:tcW w:w="547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705B02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ลำดับ</w:t>
            </w:r>
          </w:p>
        </w:tc>
        <w:tc>
          <w:tcPr>
            <w:tcW w:w="208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603DEB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965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344EF7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บาท</w:t>
            </w:r>
          </w:p>
        </w:tc>
        <w:tc>
          <w:tcPr>
            <w:tcW w:w="288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C63777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เหตุผล/ขอบเขต</w:t>
            </w:r>
          </w:p>
        </w:tc>
        <w:tc>
          <w:tcPr>
            <w:tcW w:w="122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4AB2FD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ช่วงเวลา</w:t>
            </w:r>
          </w:p>
        </w:tc>
        <w:tc>
          <w:tcPr>
            <w:tcW w:w="187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EC156D2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ผลลัพธ์</w:t>
            </w:r>
          </w:p>
        </w:tc>
      </w:tr>
      <w:tr w:rsidR="00996260" w14:paraId="63001C09" w14:textId="77777777">
        <w:trPr>
          <w:cantSplit/>
          <w:jc w:val="center"/>
        </w:trPr>
        <w:tc>
          <w:tcPr>
            <w:tcW w:w="54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CFE615" w14:textId="77777777" w:rsidR="00996260" w:rsidRDefault="00E01B8B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BA824E" w14:textId="77777777" w:rsidR="00996260" w:rsidRDefault="00E01B8B">
            <w:pPr>
              <w:spacing w:after="0"/>
            </w:pPr>
            <w:r>
              <w:rPr>
                <w:sz w:val="18"/>
              </w:rPr>
              <w:t>พัฒนา MVP / ตรวจสอบโค้ดและทดสอบ</w:t>
            </w:r>
          </w:p>
        </w:tc>
        <w:tc>
          <w:tcPr>
            <w:tcW w:w="96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25B989" w14:textId="77777777" w:rsidR="00996260" w:rsidRDefault="00E01B8B">
            <w:pPr>
              <w:spacing w:after="0"/>
            </w:pPr>
            <w:r>
              <w:rPr>
                <w:sz w:val="18"/>
              </w:rPr>
              <w:t>28,000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4B9662" w14:textId="77777777" w:rsidR="00996260" w:rsidRDefault="00E01B8B">
            <w:pPr>
              <w:spacing w:after="0"/>
            </w:pPr>
            <w:r>
              <w:rPr>
                <w:sz w:val="18"/>
              </w:rPr>
              <w:t>พัฒนาเว็บรับคำขอ ระบบหลังบ้านขั้นต่ำ และตรวจสิทธิ์/ข้อผิดพลาด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D510BB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3-6</w:t>
            </w:r>
          </w:p>
        </w:tc>
        <w:tc>
          <w:tcPr>
            <w:tcW w:w="18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EFBBB0" w14:textId="77777777" w:rsidR="00996260" w:rsidRDefault="00E01B8B">
            <w:pPr>
              <w:spacing w:after="0"/>
            </w:pPr>
            <w:r>
              <w:rPr>
                <w:sz w:val="18"/>
              </w:rPr>
              <w:t>ระบบทดลองพร้อมใช้งานและรายการทดสอบ</w:t>
            </w:r>
          </w:p>
        </w:tc>
      </w:tr>
      <w:tr w:rsidR="00996260" w14:paraId="6FA019CD" w14:textId="77777777">
        <w:trPr>
          <w:cantSplit/>
          <w:jc w:val="center"/>
        </w:trPr>
        <w:tc>
          <w:tcPr>
            <w:tcW w:w="547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4081F4" w14:textId="77777777" w:rsidR="00996260" w:rsidRDefault="00E01B8B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C62AB5" w14:textId="77777777" w:rsidR="00996260" w:rsidRDefault="00E01B8B">
            <w:pPr>
              <w:spacing w:after="0"/>
            </w:pPr>
            <w:r>
              <w:rPr>
                <w:sz w:val="18"/>
              </w:rPr>
              <w:t>วิจัยตลาดและทดสอบลูกค้า</w:t>
            </w:r>
          </w:p>
        </w:tc>
        <w:tc>
          <w:tcPr>
            <w:tcW w:w="965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613D05" w14:textId="77777777" w:rsidR="00996260" w:rsidRDefault="00E01B8B">
            <w:pPr>
              <w:spacing w:after="0"/>
            </w:pPr>
            <w:r>
              <w:rPr>
                <w:sz w:val="18"/>
              </w:rPr>
              <w:t>6,000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6EA56F" w14:textId="77777777" w:rsidR="00996260" w:rsidRDefault="00E01B8B">
            <w:pPr>
              <w:spacing w:after="0"/>
            </w:pPr>
            <w:r>
              <w:rPr>
                <w:sz w:val="18"/>
              </w:rPr>
              <w:t>ค่าเดินทาง/การติดต่อ/จัดเก็บผลสัมภาษณ์และทดสอบต้นแบบ</w:t>
            </w:r>
          </w:p>
        </w:tc>
        <w:tc>
          <w:tcPr>
            <w:tcW w:w="12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CD6B24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1-2</w:t>
            </w:r>
          </w:p>
        </w:tc>
        <w:tc>
          <w:tcPr>
            <w:tcW w:w="18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94196B" w14:textId="77777777" w:rsidR="00996260" w:rsidRDefault="00E01B8B">
            <w:pPr>
              <w:spacing w:after="0"/>
            </w:pPr>
            <w:r>
              <w:rPr>
                <w:sz w:val="18"/>
              </w:rPr>
              <w:t>บทสรุปสัมภาษณ์ลูกค้า ≥20 และช่าง ≥10 ราย</w:t>
            </w:r>
          </w:p>
        </w:tc>
      </w:tr>
      <w:tr w:rsidR="00996260" w14:paraId="11D9EC36" w14:textId="77777777">
        <w:trPr>
          <w:cantSplit/>
          <w:jc w:val="center"/>
        </w:trPr>
        <w:tc>
          <w:tcPr>
            <w:tcW w:w="54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0AB818" w14:textId="77777777" w:rsidR="00996260" w:rsidRDefault="00E01B8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455CD6" w14:textId="77777777" w:rsidR="00996260" w:rsidRDefault="00E01B8B">
            <w:pPr>
              <w:spacing w:after="0"/>
            </w:pPr>
            <w:r>
              <w:rPr>
                <w:sz w:val="18"/>
              </w:rPr>
              <w:t>กฎหมาย บัญชี และเอกสารข้อตกลง</w:t>
            </w:r>
          </w:p>
        </w:tc>
        <w:tc>
          <w:tcPr>
            <w:tcW w:w="96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078223" w14:textId="77777777" w:rsidR="00996260" w:rsidRDefault="00E01B8B">
            <w:pPr>
              <w:spacing w:after="0"/>
            </w:pPr>
            <w:r>
              <w:rPr>
                <w:sz w:val="18"/>
              </w:rPr>
              <w:t>10,000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18776B" w14:textId="77777777" w:rsidR="00996260" w:rsidRDefault="00E01B8B">
            <w:pPr>
              <w:spacing w:after="0"/>
            </w:pPr>
            <w:r>
              <w:rPr>
                <w:sz w:val="18"/>
              </w:rPr>
              <w:t>ปรึกษารูปแบบธุรกิจ ข้อตกลงช่าง Privacy Notice และรายการหน้าที่ที่ต้องตรวจสอบ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AA23A0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2-8</w:t>
            </w:r>
          </w:p>
        </w:tc>
        <w:tc>
          <w:tcPr>
            <w:tcW w:w="18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25B693" w14:textId="77777777" w:rsidR="00996260" w:rsidRDefault="00E01B8B">
            <w:pPr>
              <w:spacing w:after="0"/>
            </w:pPr>
            <w:r>
              <w:rPr>
                <w:sz w:val="18"/>
              </w:rPr>
              <w:t>รายการประเด็นกฎหมาย/เอกสารฉบับร่างที่ผ่านการทบทวน</w:t>
            </w:r>
          </w:p>
        </w:tc>
      </w:tr>
      <w:tr w:rsidR="00996260" w14:paraId="3262C081" w14:textId="77777777">
        <w:trPr>
          <w:cantSplit/>
          <w:jc w:val="center"/>
        </w:trPr>
        <w:tc>
          <w:tcPr>
            <w:tcW w:w="547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47A00B" w14:textId="77777777" w:rsidR="00996260" w:rsidRDefault="00E01B8B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D3AA54" w14:textId="77777777" w:rsidR="00996260" w:rsidRDefault="00E01B8B">
            <w:pPr>
              <w:spacing w:after="0"/>
            </w:pPr>
            <w:r>
              <w:rPr>
                <w:sz w:val="18"/>
              </w:rPr>
              <w:t>สร้างแบรนด์และหน้าแนะนำบริการ</w:t>
            </w:r>
          </w:p>
        </w:tc>
        <w:tc>
          <w:tcPr>
            <w:tcW w:w="965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3A1463" w14:textId="77777777" w:rsidR="00996260" w:rsidRDefault="00E01B8B">
            <w:pPr>
              <w:spacing w:after="0"/>
            </w:pPr>
            <w:r>
              <w:rPr>
                <w:sz w:val="18"/>
              </w:rPr>
              <w:t>4,000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2CD276" w14:textId="77777777" w:rsidR="00996260" w:rsidRDefault="00E01B8B">
            <w:pPr>
              <w:spacing w:after="0"/>
            </w:pPr>
            <w:r>
              <w:rPr>
                <w:sz w:val="18"/>
              </w:rPr>
              <w:t>ภาพ/ข้อความพื้นฐานและหน้าเว็บประชาสัมพันธ์</w:t>
            </w:r>
          </w:p>
        </w:tc>
        <w:tc>
          <w:tcPr>
            <w:tcW w:w="12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92D10F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3-4</w:t>
            </w:r>
          </w:p>
        </w:tc>
        <w:tc>
          <w:tcPr>
            <w:tcW w:w="18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6B09C5" w14:textId="77777777" w:rsidR="00996260" w:rsidRDefault="00E01B8B">
            <w:pPr>
              <w:spacing w:after="0"/>
            </w:pPr>
            <w:r>
              <w:rPr>
                <w:sz w:val="18"/>
              </w:rPr>
              <w:t>ช่องทางออนไลน์พร้อมใช้งาน</w:t>
            </w:r>
          </w:p>
        </w:tc>
      </w:tr>
      <w:tr w:rsidR="00996260" w14:paraId="24764A81" w14:textId="77777777">
        <w:trPr>
          <w:cantSplit/>
          <w:jc w:val="center"/>
        </w:trPr>
        <w:tc>
          <w:tcPr>
            <w:tcW w:w="54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7FEB1C" w14:textId="77777777" w:rsidR="00996260" w:rsidRDefault="00E01B8B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6B4744" w14:textId="77777777" w:rsidR="00996260" w:rsidRDefault="00E01B8B">
            <w:pPr>
              <w:spacing w:after="0"/>
            </w:pPr>
            <w:r>
              <w:rPr>
                <w:sz w:val="18"/>
              </w:rPr>
              <w:t>จัดหาและเตรียมความพร้อมผู้ให้บริการ</w:t>
            </w:r>
          </w:p>
        </w:tc>
        <w:tc>
          <w:tcPr>
            <w:tcW w:w="96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9A0172" w14:textId="77777777" w:rsidR="00996260" w:rsidRDefault="00E01B8B">
            <w:pPr>
              <w:spacing w:after="0"/>
            </w:pPr>
            <w:r>
              <w:rPr>
                <w:sz w:val="18"/>
              </w:rPr>
              <w:t>8,000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367B76" w14:textId="77777777" w:rsidR="00996260" w:rsidRDefault="00E01B8B">
            <w:pPr>
              <w:spacing w:after="0"/>
            </w:pPr>
            <w:r>
              <w:rPr>
                <w:sz w:val="18"/>
              </w:rPr>
              <w:t>ติดต่อ ตรวจสอบข้อมูล อธิบายกระบวนการและทดลองรับงาน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2B19E3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2-6</w:t>
            </w:r>
          </w:p>
        </w:tc>
        <w:tc>
          <w:tcPr>
            <w:tcW w:w="18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8CDFE6" w14:textId="77777777" w:rsidR="00996260" w:rsidRDefault="00E01B8B">
            <w:pPr>
              <w:spacing w:after="0"/>
            </w:pPr>
            <w:r>
              <w:rPr>
                <w:sz w:val="18"/>
              </w:rPr>
              <w:t>เครือข่ายผู้ให้บริการที่ตรวจสอบแล้ว</w:t>
            </w:r>
          </w:p>
        </w:tc>
      </w:tr>
      <w:tr w:rsidR="00996260" w14:paraId="071B1AD8" w14:textId="77777777">
        <w:trPr>
          <w:cantSplit/>
          <w:jc w:val="center"/>
        </w:trPr>
        <w:tc>
          <w:tcPr>
            <w:tcW w:w="547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15096F" w14:textId="77777777" w:rsidR="00996260" w:rsidRDefault="00E01B8B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17C79B" w14:textId="77777777" w:rsidR="00996260" w:rsidRDefault="00E01B8B">
            <w:pPr>
              <w:spacing w:after="0"/>
            </w:pPr>
            <w:r>
              <w:rPr>
                <w:sz w:val="18"/>
              </w:rPr>
              <w:t>การตลาดช่วงเปิดทดลอง</w:t>
            </w:r>
          </w:p>
        </w:tc>
        <w:tc>
          <w:tcPr>
            <w:tcW w:w="965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516ECF" w14:textId="77777777" w:rsidR="00996260" w:rsidRDefault="00E01B8B">
            <w:pPr>
              <w:spacing w:after="0"/>
            </w:pPr>
            <w:r>
              <w:rPr>
                <w:sz w:val="18"/>
              </w:rPr>
              <w:t>18,000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14CB72" w14:textId="77777777" w:rsidR="00996260" w:rsidRDefault="00E01B8B">
            <w:pPr>
              <w:spacing w:after="0"/>
            </w:pPr>
            <w:r>
              <w:rPr>
                <w:sz w:val="18"/>
              </w:rPr>
              <w:t>ทดลองโฆษณาและคอนเทนต์เฉพาะพื้นที่แบบเป็นรอบ</w:t>
            </w:r>
          </w:p>
        </w:tc>
        <w:tc>
          <w:tcPr>
            <w:tcW w:w="12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CDC2DC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5-12</w:t>
            </w:r>
          </w:p>
        </w:tc>
        <w:tc>
          <w:tcPr>
            <w:tcW w:w="18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B941B9" w14:textId="77777777" w:rsidR="00996260" w:rsidRDefault="00E01B8B">
            <w:pPr>
              <w:spacing w:after="0"/>
            </w:pPr>
            <w:r>
              <w:rPr>
                <w:sz w:val="18"/>
              </w:rPr>
              <w:t>รายงานช่องทางที่มาและต้นทุนต่อคำขอ/งาน</w:t>
            </w:r>
          </w:p>
        </w:tc>
      </w:tr>
      <w:tr w:rsidR="00996260" w14:paraId="4AAAA927" w14:textId="77777777">
        <w:trPr>
          <w:cantSplit/>
          <w:jc w:val="center"/>
        </w:trPr>
        <w:tc>
          <w:tcPr>
            <w:tcW w:w="54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E192A2" w14:textId="77777777" w:rsidR="00996260" w:rsidRDefault="00E01B8B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C3133D" w14:textId="77777777" w:rsidR="00996260" w:rsidRDefault="00E01B8B">
            <w:pPr>
              <w:spacing w:after="0"/>
            </w:pPr>
            <w:r>
              <w:rPr>
                <w:sz w:val="18"/>
              </w:rPr>
              <w:t>ปฏิบัติการและดูแลลูกค้าช่วงเริ่มต้น</w:t>
            </w:r>
          </w:p>
        </w:tc>
        <w:tc>
          <w:tcPr>
            <w:tcW w:w="96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C5E274" w14:textId="77777777" w:rsidR="00996260" w:rsidRDefault="00E01B8B">
            <w:pPr>
              <w:spacing w:after="0"/>
            </w:pPr>
            <w:r>
              <w:rPr>
                <w:sz w:val="18"/>
              </w:rPr>
              <w:t>8,000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8D4712" w14:textId="77777777" w:rsidR="00996260" w:rsidRDefault="00E01B8B">
            <w:pPr>
              <w:spacing w:after="0"/>
            </w:pPr>
            <w:r>
              <w:rPr>
                <w:sz w:val="18"/>
              </w:rPr>
              <w:t>ค่าโทรศัพท์/ประสานงาน/ค่าใช้จ่ายหน้างานช่วงนำร่อง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EC4998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5-12</w:t>
            </w:r>
          </w:p>
        </w:tc>
        <w:tc>
          <w:tcPr>
            <w:tcW w:w="18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D00DB4" w14:textId="77777777" w:rsidR="00996260" w:rsidRDefault="00E01B8B">
            <w:pPr>
              <w:spacing w:after="0"/>
            </w:pPr>
            <w:r>
              <w:rPr>
                <w:sz w:val="18"/>
              </w:rPr>
              <w:t>บันทึกเคสและข้อร้องเรียนครบถ้วน</w:t>
            </w:r>
          </w:p>
        </w:tc>
      </w:tr>
      <w:tr w:rsidR="00996260" w14:paraId="57B7AFEB" w14:textId="77777777">
        <w:trPr>
          <w:cantSplit/>
          <w:jc w:val="center"/>
        </w:trPr>
        <w:tc>
          <w:tcPr>
            <w:tcW w:w="547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281344" w14:textId="77777777" w:rsidR="00996260" w:rsidRDefault="00E01B8B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77BFDD" w14:textId="77777777" w:rsidR="00996260" w:rsidRDefault="00E01B8B">
            <w:pPr>
              <w:spacing w:after="0"/>
            </w:pPr>
            <w:r>
              <w:rPr>
                <w:sz w:val="18"/>
              </w:rPr>
              <w:t>โดเมน คลาวด์ และเครื่องมือดิจิทัล</w:t>
            </w:r>
          </w:p>
        </w:tc>
        <w:tc>
          <w:tcPr>
            <w:tcW w:w="965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0868E9" w14:textId="77777777" w:rsidR="00996260" w:rsidRDefault="00E01B8B">
            <w:pPr>
              <w:spacing w:after="0"/>
            </w:pPr>
            <w:r>
              <w:rPr>
                <w:sz w:val="18"/>
              </w:rPr>
              <w:t>4,000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AD9493" w14:textId="77777777" w:rsidR="00996260" w:rsidRDefault="00E01B8B">
            <w:pPr>
              <w:spacing w:after="0"/>
            </w:pPr>
            <w:r>
              <w:rPr>
                <w:sz w:val="18"/>
              </w:rPr>
              <w:t>ค่าใช้จ่ายระบบ/โดเมน/เครื่องมือที่จำเป็นในระยะต้น</w:t>
            </w:r>
          </w:p>
        </w:tc>
        <w:tc>
          <w:tcPr>
            <w:tcW w:w="12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29B4C1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2-12</w:t>
            </w:r>
          </w:p>
        </w:tc>
        <w:tc>
          <w:tcPr>
            <w:tcW w:w="18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08126D" w14:textId="77777777" w:rsidR="00996260" w:rsidRDefault="00E01B8B">
            <w:pPr>
              <w:spacing w:after="0"/>
            </w:pPr>
            <w:r>
              <w:rPr>
                <w:sz w:val="18"/>
              </w:rPr>
              <w:t>ระบบออนไลน์และสำรองข้อมูลได้</w:t>
            </w:r>
          </w:p>
        </w:tc>
      </w:tr>
      <w:tr w:rsidR="00996260" w14:paraId="29752A5C" w14:textId="77777777">
        <w:trPr>
          <w:cantSplit/>
          <w:jc w:val="center"/>
        </w:trPr>
        <w:tc>
          <w:tcPr>
            <w:tcW w:w="54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E4BFC9" w14:textId="77777777" w:rsidR="00996260" w:rsidRDefault="00E01B8B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0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9E4DB3" w14:textId="77777777" w:rsidR="00996260" w:rsidRDefault="00E01B8B">
            <w:pPr>
              <w:spacing w:after="0"/>
            </w:pPr>
            <w:r>
              <w:rPr>
                <w:sz w:val="18"/>
              </w:rPr>
              <w:t>เงินทุนหมุนเวียนสนับสนุนเคส/เยียวยา</w:t>
            </w:r>
          </w:p>
        </w:tc>
        <w:tc>
          <w:tcPr>
            <w:tcW w:w="965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17910A" w14:textId="77777777" w:rsidR="00996260" w:rsidRDefault="00E01B8B">
            <w:pPr>
              <w:spacing w:after="0"/>
            </w:pPr>
            <w:r>
              <w:rPr>
                <w:sz w:val="18"/>
              </w:rPr>
              <w:t>10,000</w:t>
            </w:r>
          </w:p>
        </w:tc>
        <w:tc>
          <w:tcPr>
            <w:tcW w:w="28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23EB46" w14:textId="77777777" w:rsidR="00996260" w:rsidRDefault="00E01B8B">
            <w:pPr>
              <w:spacing w:after="0"/>
            </w:pPr>
            <w:r>
              <w:rPr>
                <w:sz w:val="18"/>
              </w:rPr>
              <w:t>วงเงินสำรองสำหรับต้นทุนต่อเคสหรือการแก้ไขตามนโยบายที่อนุมัติ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05B094" w14:textId="77777777" w:rsidR="00996260" w:rsidRDefault="00E01B8B">
            <w:pPr>
              <w:spacing w:after="0"/>
            </w:pPr>
            <w:r>
              <w:rPr>
                <w:sz w:val="18"/>
              </w:rPr>
              <w:t>สัปดาห์ 5-12</w:t>
            </w:r>
          </w:p>
        </w:tc>
        <w:tc>
          <w:tcPr>
            <w:tcW w:w="18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53D092" w14:textId="77777777" w:rsidR="00996260" w:rsidRDefault="00E01B8B">
            <w:pPr>
              <w:spacing w:after="0"/>
            </w:pPr>
            <w:r>
              <w:rPr>
                <w:sz w:val="18"/>
              </w:rPr>
              <w:t>เคสที่จำเป็นมีเงินรองรับโดยมีหลักฐานการใช้</w:t>
            </w:r>
          </w:p>
        </w:tc>
      </w:tr>
      <w:tr w:rsidR="00996260" w14:paraId="19DE0221" w14:textId="77777777">
        <w:trPr>
          <w:cantSplit/>
          <w:jc w:val="center"/>
        </w:trPr>
        <w:tc>
          <w:tcPr>
            <w:tcW w:w="547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E6E38A" w14:textId="77777777" w:rsidR="00996260" w:rsidRDefault="00E01B8B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0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B3EFFC" w14:textId="77777777" w:rsidR="00996260" w:rsidRDefault="00E01B8B">
            <w:pPr>
              <w:spacing w:after="0"/>
            </w:pPr>
            <w:r>
              <w:rPr>
                <w:sz w:val="18"/>
              </w:rPr>
              <w:t>เงินสำรองฉุกเฉินที่ยังไม่ผูกพัน</w:t>
            </w:r>
          </w:p>
        </w:tc>
        <w:tc>
          <w:tcPr>
            <w:tcW w:w="965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0A81FE" w14:textId="77777777" w:rsidR="00996260" w:rsidRDefault="00E01B8B">
            <w:pPr>
              <w:spacing w:after="0"/>
            </w:pPr>
            <w:r>
              <w:rPr>
                <w:sz w:val="18"/>
              </w:rPr>
              <w:t>24,000</w:t>
            </w:r>
          </w:p>
        </w:tc>
        <w:tc>
          <w:tcPr>
            <w:tcW w:w="28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29D93F" w14:textId="77777777" w:rsidR="00996260" w:rsidRDefault="00E01B8B">
            <w:pPr>
              <w:spacing w:after="0"/>
            </w:pPr>
            <w:r>
              <w:rPr>
                <w:sz w:val="18"/>
              </w:rPr>
              <w:t>สำรองสำหรับความคลาดเคลื่อนด้านต้นทุน/ระบบ/ปฏิบัติการ โดยต้องอนุมัติก่อนใช้</w:t>
            </w:r>
          </w:p>
        </w:tc>
        <w:tc>
          <w:tcPr>
            <w:tcW w:w="12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8015FD" w14:textId="77777777" w:rsidR="00996260" w:rsidRDefault="00E01B8B">
            <w:pPr>
              <w:spacing w:after="0"/>
            </w:pPr>
            <w:r>
              <w:rPr>
                <w:sz w:val="18"/>
              </w:rPr>
              <w:t>ตลอดโครงการ</w:t>
            </w:r>
          </w:p>
        </w:tc>
        <w:tc>
          <w:tcPr>
            <w:tcW w:w="18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D8450F" w14:textId="77777777" w:rsidR="00996260" w:rsidRDefault="00E01B8B">
            <w:pPr>
              <w:spacing w:after="0"/>
            </w:pPr>
            <w:r>
              <w:rPr>
                <w:sz w:val="18"/>
              </w:rPr>
              <w:t>รักษาสภาพคล่องและบันทึกการอนุมัติ</w:t>
            </w:r>
          </w:p>
        </w:tc>
      </w:tr>
    </w:tbl>
    <w:p w14:paraId="75046FDF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2808"/>
      </w:tblGrid>
      <w:tr w:rsidR="00996260" w14:paraId="1F388D34" w14:textId="77777777">
        <w:trPr>
          <w:tblHeader/>
          <w:jc w:val="center"/>
        </w:trPr>
        <w:tc>
          <w:tcPr>
            <w:tcW w:w="676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44AD94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สรุปหมวด</w:t>
            </w:r>
          </w:p>
        </w:tc>
        <w:tc>
          <w:tcPr>
            <w:tcW w:w="280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C3F270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ยอดเงิน</w:t>
            </w:r>
          </w:p>
        </w:tc>
      </w:tr>
      <w:tr w:rsidR="00996260" w14:paraId="6505440F" w14:textId="77777777">
        <w:trPr>
          <w:cantSplit/>
          <w:jc w:val="center"/>
        </w:trPr>
        <w:tc>
          <w:tcPr>
            <w:tcW w:w="67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8DC78D" w14:textId="77777777" w:rsidR="00996260" w:rsidRDefault="00E01B8B">
            <w:pPr>
              <w:spacing w:after="0"/>
            </w:pPr>
            <w:r>
              <w:rPr>
                <w:sz w:val="22"/>
              </w:rPr>
              <w:lastRenderedPageBreak/>
              <w:t>ต้นทุนพัฒนา/เตรียมระบบและเอกสาร (รายการ 1-5)</w:t>
            </w:r>
          </w:p>
        </w:tc>
        <w:tc>
          <w:tcPr>
            <w:tcW w:w="28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2D46E2" w14:textId="77777777" w:rsidR="00996260" w:rsidRDefault="00E01B8B">
            <w:pPr>
              <w:spacing w:after="0"/>
            </w:pPr>
            <w:r>
              <w:rPr>
                <w:sz w:val="22"/>
              </w:rPr>
              <w:t xml:space="preserve">56,000 </w:t>
            </w:r>
            <w:r>
              <w:rPr>
                <w:sz w:val="22"/>
              </w:rPr>
              <w:t>บาท</w:t>
            </w:r>
          </w:p>
        </w:tc>
      </w:tr>
      <w:tr w:rsidR="00996260" w14:paraId="02AA9CB7" w14:textId="77777777">
        <w:trPr>
          <w:cantSplit/>
          <w:jc w:val="center"/>
        </w:trPr>
        <w:tc>
          <w:tcPr>
            <w:tcW w:w="67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10EC50" w14:textId="77777777" w:rsidR="00996260" w:rsidRDefault="00E01B8B">
            <w:pPr>
              <w:spacing w:after="0"/>
            </w:pPr>
            <w:r>
              <w:rPr>
                <w:sz w:val="22"/>
              </w:rPr>
              <w:t>การตลาดและปฏิบัติการเปิดทดลอง (รายการ 6-8)</w:t>
            </w:r>
          </w:p>
        </w:tc>
        <w:tc>
          <w:tcPr>
            <w:tcW w:w="28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466C04" w14:textId="77777777" w:rsidR="00996260" w:rsidRDefault="00E01B8B">
            <w:pPr>
              <w:spacing w:after="0"/>
            </w:pPr>
            <w:r>
              <w:rPr>
                <w:sz w:val="22"/>
              </w:rPr>
              <w:t xml:space="preserve">30,000 </w:t>
            </w:r>
            <w:r>
              <w:rPr>
                <w:sz w:val="22"/>
              </w:rPr>
              <w:t>บาท</w:t>
            </w:r>
          </w:p>
        </w:tc>
      </w:tr>
      <w:tr w:rsidR="00996260" w14:paraId="0958A4C9" w14:textId="77777777">
        <w:trPr>
          <w:cantSplit/>
          <w:jc w:val="center"/>
        </w:trPr>
        <w:tc>
          <w:tcPr>
            <w:tcW w:w="67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4AC1FD" w14:textId="77777777" w:rsidR="00996260" w:rsidRDefault="00E01B8B">
            <w:pPr>
              <w:spacing w:after="0"/>
            </w:pPr>
            <w:r>
              <w:rPr>
                <w:sz w:val="22"/>
              </w:rPr>
              <w:t>เงินทุนหมุนเวียนและเงินสำรอง (รายการ 9-10)</w:t>
            </w:r>
          </w:p>
        </w:tc>
        <w:tc>
          <w:tcPr>
            <w:tcW w:w="28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00F8E1" w14:textId="77777777" w:rsidR="00996260" w:rsidRDefault="00E01B8B">
            <w:pPr>
              <w:spacing w:after="0"/>
            </w:pPr>
            <w:r>
              <w:rPr>
                <w:sz w:val="22"/>
              </w:rPr>
              <w:t xml:space="preserve">34,000 </w:t>
            </w:r>
            <w:r>
              <w:rPr>
                <w:sz w:val="22"/>
              </w:rPr>
              <w:t>บาท</w:t>
            </w:r>
          </w:p>
        </w:tc>
      </w:tr>
      <w:tr w:rsidR="00996260" w14:paraId="2B4C1E84" w14:textId="77777777">
        <w:trPr>
          <w:cantSplit/>
          <w:jc w:val="center"/>
        </w:trPr>
        <w:tc>
          <w:tcPr>
            <w:tcW w:w="67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B66CB7" w14:textId="77777777" w:rsidR="00996260" w:rsidRDefault="00E01B8B">
            <w:pPr>
              <w:spacing w:after="0"/>
            </w:pPr>
            <w:r>
              <w:rPr>
                <w:sz w:val="22"/>
              </w:rPr>
              <w:t>รวมทั้งสิ้น</w:t>
            </w:r>
          </w:p>
        </w:tc>
        <w:tc>
          <w:tcPr>
            <w:tcW w:w="28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757D12" w14:textId="77777777" w:rsidR="00996260" w:rsidRDefault="00E01B8B">
            <w:pPr>
              <w:spacing w:after="0"/>
            </w:pPr>
            <w:r>
              <w:rPr>
                <w:sz w:val="22"/>
              </w:rPr>
              <w:t xml:space="preserve">120,000 </w:t>
            </w:r>
            <w:r>
              <w:rPr>
                <w:sz w:val="22"/>
              </w:rPr>
              <w:t>บาท</w:t>
            </w:r>
          </w:p>
        </w:tc>
      </w:tr>
    </w:tbl>
    <w:p w14:paraId="223B74EA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E00E902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7.2 </w:t>
      </w:r>
      <w:r>
        <w:rPr>
          <w:rFonts w:ascii="Noto Sans" w:eastAsia="Noto Sans Thai" w:hAnsi="Noto Sans" w:cs="Noto Sans Thai"/>
        </w:rPr>
        <w:t>หลักฐานราคาและสถานะใบเสนอราคา</w:t>
      </w:r>
    </w:p>
    <w:p w14:paraId="63F7CDD0" w14:textId="77777777" w:rsidR="00996260" w:rsidRDefault="00E01B8B">
      <w:pPr>
        <w:pStyle w:val="BodyText"/>
      </w:pPr>
      <w:r>
        <w:t>ณ วันที่จัดทำรายงาน ยังไม่มีใบเสนอราคาที่ออกให้ FixNow โดยผู้พัฒนาซอฟต์แวร์ ที่ปรึกษากฎหมาย หรือผู้ทำบัญชี จึงไม่ควรแนบตัวเลขงบประมาณนี้เป็นใบเสนอราคาจริง รายการพัฒนา MVP จำนวน 28,000 บาทเป็นงบเป้าหมายภายใต้สมมติฐานว่าผู้ก่อตั้งลงมือพัฒนาเองเป็นส่วนใหญ่และจ้างตรวจเฉพาะจุด หากขอบเขตระบบหรือค่าแรงจริงสูงกว่า ต้องลดฟังก์ชันก่อน ไม่ควรรับภาระสัญญาที่เกินวงเงิน</w:t>
      </w:r>
    </w:p>
    <w:p w14:paraId="349F8778" w14:textId="77777777" w:rsidR="00996260" w:rsidRDefault="00E01B8B">
      <w:pPr>
        <w:pStyle w:val="BodyText"/>
      </w:pPr>
      <w:r>
        <w:t>มีต้นทุนเครื่องมือที่อ้างอิงราคาเผยแพร่ได้บางส่วน เช่น LINE OA มีแพ็กเกจฟรีและแพ็กเกจชำระเงินตามปริมาณการส่งข้อความ [8] และผู้ให้บริการรับชำระเงินบางรายแสดงค่าธรรมเนียมต่อธุรกรรม PromptPay ที่ 1.65% ก่อน VAT [9] แต่เฟสทดลองเสนอให้รับชำระตรงกับผู้ให้บริการก่อน จึงไม่ตั้งสมมติฐานว่ามีระบบรับเงินผ่านเกตเวย์ในงบ MVP</w:t>
      </w:r>
    </w:p>
    <w:p w14:paraId="671CD770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7.3 </w:t>
      </w:r>
      <w:r>
        <w:rPr>
          <w:rFonts w:ascii="Noto Sans" w:eastAsia="Noto Sans Thai" w:hAnsi="Noto Sans" w:cs="Noto Sans Thai"/>
        </w:rPr>
        <w:t>แผนการเบิกใช้เงินตามงวดและเงื่อนไข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584"/>
        <w:gridCol w:w="5472"/>
      </w:tblGrid>
      <w:tr w:rsidR="00996260" w14:paraId="7F2F3E09" w14:textId="77777777">
        <w:trPr>
          <w:tblHeader/>
          <w:jc w:val="center"/>
        </w:trPr>
        <w:tc>
          <w:tcPr>
            <w:tcW w:w="252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81E384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งวด</w:t>
            </w:r>
          </w:p>
        </w:tc>
        <w:tc>
          <w:tcPr>
            <w:tcW w:w="158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021426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วงเงินกรอบ</w:t>
            </w:r>
          </w:p>
        </w:tc>
        <w:tc>
          <w:tcPr>
            <w:tcW w:w="547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CBBD71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เงื่อนไขก่อนใช้เงิน</w:t>
            </w:r>
          </w:p>
        </w:tc>
      </w:tr>
      <w:tr w:rsidR="00996260" w14:paraId="0D29AE47" w14:textId="77777777">
        <w:trPr>
          <w:cantSplit/>
          <w:jc w:val="center"/>
        </w:trPr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6BE2FE" w14:textId="77777777" w:rsidR="00996260" w:rsidRDefault="00E01B8B">
            <w:pPr>
              <w:spacing w:after="0"/>
            </w:pPr>
            <w:r>
              <w:rPr>
                <w:sz w:val="21"/>
              </w:rPr>
              <w:t>งวด 1: ตรวจสอบตลาดและกฎหมาย</w:t>
            </w:r>
          </w:p>
        </w:tc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F010B4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16,000 </w:t>
            </w:r>
            <w:r>
              <w:rPr>
                <w:sz w:val="21"/>
              </w:rPr>
              <w:t>บาท</w:t>
            </w:r>
          </w:p>
        </w:tc>
        <w:tc>
          <w:tcPr>
            <w:tcW w:w="54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BD887C" w14:textId="77777777" w:rsidR="00996260" w:rsidRDefault="00E01B8B">
            <w:pPr>
              <w:spacing w:after="0"/>
            </w:pPr>
            <w:r>
              <w:rPr>
                <w:sz w:val="21"/>
              </w:rPr>
              <w:t>อนุมัติคำถามสัมภาษณ์ บันทึกค่าใช้จ่าย และเลือกพื้นที่นำร่องเบื้องต้น</w:t>
            </w:r>
          </w:p>
        </w:tc>
      </w:tr>
      <w:tr w:rsidR="00996260" w14:paraId="424A1907" w14:textId="77777777">
        <w:trPr>
          <w:cantSplit/>
          <w:jc w:val="center"/>
        </w:trPr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0F9A3C" w14:textId="77777777" w:rsidR="00996260" w:rsidRDefault="00E01B8B">
            <w:pPr>
              <w:spacing w:after="0"/>
            </w:pPr>
            <w:r>
              <w:rPr>
                <w:sz w:val="21"/>
              </w:rPr>
              <w:t>งวด 2: ทำ MVP และเตรียมเครือข่าย</w:t>
            </w:r>
          </w:p>
        </w:tc>
        <w:tc>
          <w:tcPr>
            <w:tcW w:w="15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9CAB5D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44,000 </w:t>
            </w:r>
            <w:r>
              <w:rPr>
                <w:sz w:val="21"/>
              </w:rPr>
              <w:t>บาท</w:t>
            </w:r>
          </w:p>
        </w:tc>
        <w:tc>
          <w:tcPr>
            <w:tcW w:w="54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66F823" w14:textId="77777777" w:rsidR="00996260" w:rsidRDefault="00E01B8B">
            <w:pPr>
              <w:spacing w:after="0"/>
            </w:pPr>
            <w:r>
              <w:rPr>
                <w:sz w:val="21"/>
              </w:rPr>
              <w:t>มีขอบเขต MVP แบบลายลักษณ์อักษร ทดสอบระบบหลัก และมีผู้ให้บริการที่ผ่านการตรวจสอบ</w:t>
            </w:r>
          </w:p>
        </w:tc>
      </w:tr>
      <w:tr w:rsidR="00996260" w14:paraId="1FE6EAC4" w14:textId="77777777">
        <w:trPr>
          <w:cantSplit/>
          <w:jc w:val="center"/>
        </w:trPr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AEF1DE" w14:textId="77777777" w:rsidR="00996260" w:rsidRDefault="00E01B8B">
            <w:pPr>
              <w:spacing w:after="0"/>
            </w:pPr>
            <w:r>
              <w:rPr>
                <w:sz w:val="21"/>
              </w:rPr>
              <w:t>งวด 3: เปิดทดลองและการตลาด</w:t>
            </w:r>
          </w:p>
        </w:tc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81A0B2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36,000 </w:t>
            </w:r>
            <w:r>
              <w:rPr>
                <w:sz w:val="21"/>
              </w:rPr>
              <w:t>บาท</w:t>
            </w:r>
          </w:p>
        </w:tc>
        <w:tc>
          <w:tcPr>
            <w:tcW w:w="54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FEBEB5" w14:textId="77777777" w:rsidR="00996260" w:rsidRDefault="00E01B8B">
            <w:pPr>
              <w:spacing w:after="0"/>
            </w:pPr>
            <w:r>
              <w:rPr>
                <w:sz w:val="21"/>
              </w:rPr>
              <w:t>มีแผนรับเรื่องร้องเรียน ขั้นตอนแจ้งราคา และผู้รับผิดชอบเคส</w:t>
            </w:r>
          </w:p>
        </w:tc>
      </w:tr>
      <w:tr w:rsidR="00996260" w14:paraId="691A2114" w14:textId="77777777">
        <w:trPr>
          <w:cantSplit/>
          <w:jc w:val="center"/>
        </w:trPr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8C91FD7" w14:textId="77777777" w:rsidR="00996260" w:rsidRDefault="00E01B8B">
            <w:pPr>
              <w:spacing w:after="0"/>
            </w:pPr>
            <w:r>
              <w:rPr>
                <w:sz w:val="21"/>
              </w:rPr>
              <w:t>เงินสำรอง/ทุนหมุนเวียน</w:t>
            </w:r>
          </w:p>
        </w:tc>
        <w:tc>
          <w:tcPr>
            <w:tcW w:w="15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D7759D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24,000 </w:t>
            </w:r>
            <w:r>
              <w:rPr>
                <w:sz w:val="21"/>
              </w:rPr>
              <w:t>บาท</w:t>
            </w:r>
          </w:p>
        </w:tc>
        <w:tc>
          <w:tcPr>
            <w:tcW w:w="54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C7E147" w14:textId="77777777" w:rsidR="00996260" w:rsidRDefault="00E01B8B">
            <w:pPr>
              <w:spacing w:after="0"/>
            </w:pPr>
            <w:r>
              <w:rPr>
                <w:sz w:val="21"/>
              </w:rPr>
              <w:t>เบิกเมื่อมีเหตุจำเป็น ผ่านการอนุมัติ และมีหลักฐานประกอบ</w:t>
            </w:r>
          </w:p>
        </w:tc>
      </w:tr>
    </w:tbl>
    <w:p w14:paraId="2A73F6A0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3DC9235A" w14:textId="77777777" w:rsidR="00996260" w:rsidRDefault="00E01B8B">
      <w:pPr>
        <w:pStyle w:val="BodyText"/>
      </w:pPr>
      <w:r>
        <w:t>ให้ทำทะเบียนค่าใช้จ่ายโดยมีวันที่ รายการ ผู้ขาย วัตถุประสงค์ หมวดงบประมาณ จำนวนเงิน สถานะใบเสร็จ/ใบแจ้งหนี้ ผู้อนุมัติ และผลลัพธ์ที่เกิดขึ้น พร้อมสรุปรายงานทุกสัปดาห์เพื่อป้องกันใช้เงินซ้ำหรือใช้นอกวัตถุประสงค์</w:t>
      </w:r>
    </w:p>
    <w:p w14:paraId="685E1B9E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8. </w:t>
      </w:r>
      <w:r>
        <w:rPr>
          <w:rFonts w:ascii="Noto Sans" w:eastAsia="Noto Sans Thai" w:hAnsi="Noto Sans" w:cs="Noto Sans Thai"/>
        </w:rPr>
        <w:t>แผนการเงิน (Financial Plan)</w:t>
      </w:r>
    </w:p>
    <w:p w14:paraId="7D567A20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8.1 </w:t>
      </w:r>
      <w:r>
        <w:rPr>
          <w:rFonts w:ascii="Noto Sans" w:eastAsia="Noto Sans Thai" w:hAnsi="Noto Sans" w:cs="Noto Sans Thai"/>
        </w:rPr>
        <w:t>สมมติฐานหลัก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4536"/>
      </w:tblGrid>
      <w:tr w:rsidR="00996260" w14:paraId="23DF8503" w14:textId="77777777">
        <w:trPr>
          <w:tblHeader/>
          <w:jc w:val="center"/>
        </w:trPr>
        <w:tc>
          <w:tcPr>
            <w:tcW w:w="252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9815E2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ตัวแปร</w:t>
            </w:r>
          </w:p>
        </w:tc>
        <w:tc>
          <w:tcPr>
            <w:tcW w:w="252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8C6D7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ค่าตั้งต้น</w:t>
            </w:r>
          </w:p>
        </w:tc>
        <w:tc>
          <w:tcPr>
            <w:tcW w:w="453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5083D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ที่มา/ข้อจำกัด</w:t>
            </w:r>
          </w:p>
        </w:tc>
      </w:tr>
      <w:tr w:rsidR="00996260" w14:paraId="519C7502" w14:textId="77777777">
        <w:trPr>
          <w:cantSplit/>
          <w:jc w:val="center"/>
        </w:trPr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FE81C1" w14:textId="77777777" w:rsidR="00996260" w:rsidRDefault="00E01B8B">
            <w:pPr>
              <w:spacing w:after="0"/>
            </w:pPr>
            <w:r>
              <w:rPr>
                <w:sz w:val="21"/>
              </w:rPr>
              <w:lastRenderedPageBreak/>
              <w:t>มูลค่างานเฉลี่ยต่อเคส</w:t>
            </w:r>
          </w:p>
        </w:tc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C4B5C2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1,000 </w:t>
            </w:r>
            <w:r>
              <w:rPr>
                <w:sz w:val="21"/>
              </w:rPr>
              <w:t>บาท</w:t>
            </w:r>
          </w:p>
        </w:tc>
        <w:tc>
          <w:tcPr>
            <w:tcW w:w="453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7DBBD9" w14:textId="77777777" w:rsidR="00996260" w:rsidRDefault="00E01B8B">
            <w:pPr>
              <w:spacing w:after="0"/>
            </w:pPr>
            <w:r>
              <w:rPr>
                <w:sz w:val="21"/>
              </w:rPr>
              <w:t>สมมติฐานกลางเพื่อจำลองรายได้ ต้องตรวจสอบตามชนิดงานและพื้นที่</w:t>
            </w:r>
          </w:p>
        </w:tc>
      </w:tr>
      <w:tr w:rsidR="00996260" w14:paraId="678F5895" w14:textId="77777777">
        <w:trPr>
          <w:cantSplit/>
          <w:jc w:val="center"/>
        </w:trPr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41AD42" w14:textId="77777777" w:rsidR="00996260" w:rsidRDefault="00E01B8B">
            <w:pPr>
              <w:spacing w:after="0"/>
            </w:pPr>
            <w:r>
              <w:rPr>
                <w:sz w:val="21"/>
              </w:rPr>
              <w:t>อัตราคอมมิชชัน</w:t>
            </w:r>
          </w:p>
        </w:tc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A0AD85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15% </w:t>
            </w:r>
            <w:r>
              <w:rPr>
                <w:sz w:val="21"/>
              </w:rPr>
              <w:t>ของมูลค่างาน</w:t>
            </w:r>
          </w:p>
        </w:tc>
        <w:tc>
          <w:tcPr>
            <w:tcW w:w="453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2D9A8F" w14:textId="77777777" w:rsidR="00996260" w:rsidRDefault="00E01B8B">
            <w:pPr>
              <w:spacing w:after="0"/>
            </w:pPr>
            <w:r>
              <w:rPr>
                <w:sz w:val="21"/>
              </w:rPr>
              <w:t>สมมติฐานเพื่อทดสอบ ต้องเจรจากับช่างและระบุในสัญญา</w:t>
            </w:r>
          </w:p>
        </w:tc>
      </w:tr>
      <w:tr w:rsidR="00996260" w14:paraId="7EFC92E1" w14:textId="77777777">
        <w:trPr>
          <w:cantSplit/>
          <w:jc w:val="center"/>
        </w:trPr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4636E8" w14:textId="77777777" w:rsidR="00996260" w:rsidRDefault="00E01B8B">
            <w:pPr>
              <w:spacing w:after="0"/>
            </w:pPr>
            <w:r>
              <w:rPr>
                <w:sz w:val="21"/>
              </w:rPr>
              <w:t>รายได้แพลตฟอร์มต่อเคส</w:t>
            </w:r>
          </w:p>
        </w:tc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B50F89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150 </w:t>
            </w:r>
            <w:r>
              <w:rPr>
                <w:sz w:val="21"/>
              </w:rPr>
              <w:t>บาท</w:t>
            </w:r>
          </w:p>
        </w:tc>
        <w:tc>
          <w:tcPr>
            <w:tcW w:w="453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21EFE3" w14:textId="77777777" w:rsidR="00996260" w:rsidRDefault="00E01B8B">
            <w:pPr>
              <w:spacing w:after="0"/>
            </w:pPr>
            <w:r>
              <w:rPr>
                <w:sz w:val="21"/>
              </w:rPr>
              <w:t>1,000 × 15%</w:t>
            </w:r>
          </w:p>
        </w:tc>
      </w:tr>
      <w:tr w:rsidR="00996260" w14:paraId="15A1E191" w14:textId="77777777">
        <w:trPr>
          <w:cantSplit/>
          <w:jc w:val="center"/>
        </w:trPr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9BC384" w14:textId="77777777" w:rsidR="00996260" w:rsidRDefault="00E01B8B">
            <w:pPr>
              <w:spacing w:after="0"/>
            </w:pPr>
            <w:r>
              <w:rPr>
                <w:sz w:val="21"/>
              </w:rPr>
              <w:t>ต้นทุนผันแปรต่อเคส</w:t>
            </w:r>
          </w:p>
        </w:tc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A86983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35 </w:t>
            </w:r>
            <w:r>
              <w:rPr>
                <w:sz w:val="21"/>
              </w:rPr>
              <w:t>บาท</w:t>
            </w:r>
          </w:p>
        </w:tc>
        <w:tc>
          <w:tcPr>
            <w:tcW w:w="453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E46FCD" w14:textId="77777777" w:rsidR="00996260" w:rsidRDefault="00E01B8B">
            <w:pPr>
              <w:spacing w:after="0"/>
            </w:pPr>
            <w:r>
              <w:rPr>
                <w:sz w:val="21"/>
              </w:rPr>
              <w:t>สมมติฐานสำหรับการสื่อสาร/ช่วยเหลือ/งานบริการลูกค้าเฉลี่ย ไม่รวมค่าซ่อมที่ลูกค้าจ่ายให้ช่าง</w:t>
            </w:r>
          </w:p>
        </w:tc>
      </w:tr>
      <w:tr w:rsidR="00996260" w14:paraId="735C8481" w14:textId="77777777">
        <w:trPr>
          <w:cantSplit/>
          <w:jc w:val="center"/>
        </w:trPr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574632" w14:textId="77777777" w:rsidR="00996260" w:rsidRDefault="00E01B8B">
            <w:pPr>
              <w:spacing w:after="0"/>
            </w:pPr>
            <w:r>
              <w:rPr>
                <w:sz w:val="21"/>
              </w:rPr>
              <w:t>ส่วนเกินต่อเคสก่อนต้นทุนคงที่</w:t>
            </w:r>
          </w:p>
        </w:tc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2CFA26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115 </w:t>
            </w:r>
            <w:r>
              <w:rPr>
                <w:sz w:val="21"/>
              </w:rPr>
              <w:t>บาท</w:t>
            </w:r>
          </w:p>
        </w:tc>
        <w:tc>
          <w:tcPr>
            <w:tcW w:w="453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858C19" w14:textId="77777777" w:rsidR="00996260" w:rsidRDefault="00E01B8B">
            <w:pPr>
              <w:spacing w:after="0"/>
            </w:pPr>
            <w:r>
              <w:rPr>
                <w:sz w:val="21"/>
              </w:rPr>
              <w:t>150 - 35</w:t>
            </w:r>
          </w:p>
        </w:tc>
      </w:tr>
      <w:tr w:rsidR="00996260" w14:paraId="749687E6" w14:textId="77777777">
        <w:trPr>
          <w:cantSplit/>
          <w:jc w:val="center"/>
        </w:trPr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543882" w14:textId="77777777" w:rsidR="00996260" w:rsidRDefault="00E01B8B">
            <w:pPr>
              <w:spacing w:after="0"/>
            </w:pPr>
            <w:r>
              <w:rPr>
                <w:sz w:val="21"/>
              </w:rPr>
              <w:t>ต้นทุนคงที่หลังช่วงนำร่อง</w:t>
            </w:r>
          </w:p>
        </w:tc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089F95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4,000 </w:t>
            </w:r>
            <w:r>
              <w:rPr>
                <w:sz w:val="21"/>
              </w:rPr>
              <w:t>บาท/เดือน ในเดือน 4-12</w:t>
            </w:r>
          </w:p>
        </w:tc>
        <w:tc>
          <w:tcPr>
            <w:tcW w:w="453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DECE20" w14:textId="77777777" w:rsidR="00996260" w:rsidRDefault="00E01B8B">
            <w:pPr>
              <w:spacing w:after="0"/>
            </w:pPr>
            <w:r>
              <w:rPr>
                <w:sz w:val="21"/>
              </w:rPr>
              <w:t>สมมติฐานแบบประหยัด ไม่รวมเงินเดือนผู้ก่อตั้ง/พนักงานประจำ</w:t>
            </w:r>
          </w:p>
        </w:tc>
      </w:tr>
      <w:tr w:rsidR="00996260" w14:paraId="6B1A5D32" w14:textId="77777777">
        <w:trPr>
          <w:cantSplit/>
          <w:jc w:val="center"/>
        </w:trPr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E88082" w14:textId="77777777" w:rsidR="00996260" w:rsidRDefault="00E01B8B">
            <w:pPr>
              <w:spacing w:after="0"/>
            </w:pPr>
            <w:r>
              <w:rPr>
                <w:sz w:val="21"/>
              </w:rPr>
              <w:t>ค่าใช้จ่ายตั้งต้นสำหรับเตรียมและเปิดตลาด</w:t>
            </w:r>
          </w:p>
        </w:tc>
        <w:tc>
          <w:tcPr>
            <w:tcW w:w="25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96E21A" w14:textId="77777777" w:rsidR="00996260" w:rsidRDefault="00E01B8B">
            <w:pPr>
              <w:spacing w:after="0"/>
            </w:pPr>
            <w:r>
              <w:rPr>
                <w:sz w:val="21"/>
              </w:rPr>
              <w:t xml:space="preserve">86,000 </w:t>
            </w:r>
            <w:r>
              <w:rPr>
                <w:sz w:val="21"/>
              </w:rPr>
              <w:t>บาท</w:t>
            </w:r>
          </w:p>
        </w:tc>
        <w:tc>
          <w:tcPr>
            <w:tcW w:w="453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6CE859" w14:textId="77777777" w:rsidR="00996260" w:rsidRDefault="00E01B8B">
            <w:pPr>
              <w:spacing w:after="0"/>
            </w:pPr>
            <w:r>
              <w:rPr>
                <w:sz w:val="21"/>
              </w:rPr>
              <w:t>รวมรายการพัฒนา วิจัย กฎหมาย แบรนด์ เครือข่าย การตลาด ปฏิบัติการ และเครื่องมือในกรอบงบ; เงินสำรอง 34,000 บาทไม่นับเป็นค่าใช้จ่ายหากยังไม่ใช้</w:t>
            </w:r>
          </w:p>
        </w:tc>
      </w:tr>
      <w:tr w:rsidR="00996260" w14:paraId="7D2AF56E" w14:textId="77777777">
        <w:trPr>
          <w:cantSplit/>
          <w:jc w:val="center"/>
        </w:trPr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763036" w14:textId="77777777" w:rsidR="00996260" w:rsidRDefault="00E01B8B">
            <w:pPr>
              <w:spacing w:after="0"/>
            </w:pPr>
            <w:r>
              <w:rPr>
                <w:sz w:val="21"/>
              </w:rPr>
              <w:t>วิธีชำระเงิน</w:t>
            </w:r>
          </w:p>
        </w:tc>
        <w:tc>
          <w:tcPr>
            <w:tcW w:w="25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247AEE" w14:textId="77777777" w:rsidR="00996260" w:rsidRDefault="00E01B8B">
            <w:pPr>
              <w:spacing w:after="0"/>
            </w:pPr>
            <w:r>
              <w:rPr>
                <w:sz w:val="21"/>
              </w:rPr>
              <w:t>ลูกค้าชำระตรงกับผู้ให้บริการในช่วงทดลอง</w:t>
            </w:r>
          </w:p>
        </w:tc>
        <w:tc>
          <w:tcPr>
            <w:tcW w:w="453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8CEB48" w14:textId="77777777" w:rsidR="00996260" w:rsidRDefault="00E01B8B">
            <w:pPr>
              <w:spacing w:after="0"/>
            </w:pPr>
            <w:r>
              <w:rPr>
                <w:sz w:val="21"/>
              </w:rPr>
              <w:t>ช่วยเลื่อนต้นทุนเกตเวย์/ระบบแบ่งจ่ายออกไป; ต้องตรวจสัญญาและหลักฐานการเรียกเก็บค่าคอมมิชชัน</w:t>
            </w:r>
          </w:p>
        </w:tc>
      </w:tr>
    </w:tbl>
    <w:p w14:paraId="741679B7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24975DDB" w14:textId="77777777">
        <w:trPr>
          <w:jc w:val="center"/>
        </w:trPr>
        <w:tc>
          <w:tcPr>
            <w:tcW w:w="9893" w:type="dxa"/>
            <w:shd w:val="clear" w:color="auto" w:fill="EAF1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D484BF5" w14:textId="77777777" w:rsidR="00996260" w:rsidRDefault="00E01B8B">
            <w:r>
              <w:rPr>
                <w:b/>
                <w:color w:val="15324B"/>
                <w:sz w:val="26"/>
              </w:rPr>
              <w:t>หลักการอ่านแบบจำลอง</w:t>
            </w:r>
          </w:p>
          <w:p w14:paraId="7996ADD3" w14:textId="77777777" w:rsidR="00996260" w:rsidRDefault="00E01B8B">
            <w:pPr>
              <w:spacing w:after="0"/>
            </w:pPr>
            <w:r>
              <w:rPr>
                <w:sz w:val="25"/>
              </w:rPr>
              <w:t>ตัวเลขต่อไปนี้คือสถานการณ์จำลองเพื่อให้เห็นว่าโมเดลรายได้มีความเป็นไปได้เพียงใด ไม่ใช่การพยากรณ์ยอดขายที่มีหลักฐานแล้ว และยังไม่รวมเงินเดือนเจ้าของ ภาษีที่อาจเกิดขึ้น ดอกเบี้ย ค่าเสียโอกาสของผู้ก่อตั้ง และค่าใช้จ่ายพิเศษที่เกินกว่าวงเงินสำรอง</w:t>
            </w:r>
          </w:p>
        </w:tc>
      </w:tr>
    </w:tbl>
    <w:p w14:paraId="5DF86B1B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1E31CEC4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8.2 </w:t>
      </w:r>
      <w:r>
        <w:rPr>
          <w:rFonts w:ascii="Noto Sans" w:eastAsia="Noto Sans Thai" w:hAnsi="Noto Sans" w:cs="Noto Sans Thai"/>
        </w:rPr>
        <w:t>สูตรรายได้และจุดคุ้มทุน</w:t>
      </w:r>
    </w:p>
    <w:p w14:paraId="77D5F484" w14:textId="77777777" w:rsidR="00996260" w:rsidRDefault="00E01B8B">
      <w:pPr>
        <w:pStyle w:val="BodyText"/>
      </w:pPr>
      <w:r>
        <w:t xml:space="preserve">GMV = </w:t>
      </w:r>
      <w:r>
        <w:t>จำนวนงานสำเร็จ × มูลค่างานเฉลี่ยต่อเคส. รายได้แพลตฟอร์ม = GMV × อัตราคอมมิชชัน. ส่วนเกินต่อเคส = รายได้แพลตฟอร์มต่อเคส - ต้นทุนผันแปรต่อเคส. จุดคุ้มทุนเชิงเงินสดในปีแรกโดยประมาณ = (ค่าใช้จ่ายตั้งต้น 86,000 + ต้นทุนคงที่หลังช่วงนำร่อง 36,000) ÷ ส่วนเกินต่อเคส 115 = ประมาณ 1,061 งานสำเร็จ</w:t>
      </w:r>
    </w:p>
    <w:p w14:paraId="66125873" w14:textId="77777777" w:rsidR="00996260" w:rsidRDefault="00E01B8B">
      <w:pPr>
        <w:pStyle w:val="BodyText"/>
      </w:pPr>
      <w:r>
        <w:t>จุดคุ้มทุนดังกล่าวเป็นเพียงแบบจำลองเมื่อรายได้และต้นทุนตรงตามสมมติฐาน ไม่รวมค่าตอบแทนผู้ก่อตั้งและภาระภาษี หากต้องคิดเงินเดือนตามตลาดหรือพบต้นทุนต่อเคสสูงขึ้น จำนวนงานที่ต้องทำให้ถึงจุดคุ้มทุนจะสูงขึ้น</w:t>
      </w:r>
    </w:p>
    <w:p w14:paraId="68D80E3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8.3 </w:t>
      </w:r>
      <w:r>
        <w:rPr>
          <w:rFonts w:ascii="Noto Sans" w:eastAsia="Noto Sans Thai" w:hAnsi="Noto Sans" w:cs="Noto Sans Thai"/>
        </w:rPr>
        <w:t>ประมาณการกรณีต่ำ ฐาน และสูงในปีแรก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152"/>
        <w:gridCol w:w="1080"/>
        <w:gridCol w:w="1296"/>
        <w:gridCol w:w="1224"/>
        <w:gridCol w:w="1296"/>
        <w:gridCol w:w="1181"/>
        <w:gridCol w:w="1382"/>
      </w:tblGrid>
      <w:tr w:rsidR="00996260" w14:paraId="40DB2EA1" w14:textId="77777777">
        <w:trPr>
          <w:tblHeader/>
          <w:jc w:val="center"/>
        </w:trPr>
        <w:tc>
          <w:tcPr>
            <w:tcW w:w="1037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A63709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กรณี</w:t>
            </w:r>
          </w:p>
        </w:tc>
        <w:tc>
          <w:tcPr>
            <w:tcW w:w="115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9A330D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งานสำเร็จ (ครั้ง)</w:t>
            </w:r>
          </w:p>
        </w:tc>
        <w:tc>
          <w:tcPr>
            <w:tcW w:w="108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A5714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GMV (</w:t>
            </w:r>
            <w:r>
              <w:rPr>
                <w:b/>
                <w:color w:val="FFFFFF"/>
                <w:sz w:val="17"/>
              </w:rPr>
              <w:t>พันบาท)</w:t>
            </w:r>
          </w:p>
        </w:tc>
        <w:tc>
          <w:tcPr>
            <w:tcW w:w="129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F8B9A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รายได้ 15% (พันบาท)</w:t>
            </w:r>
          </w:p>
        </w:tc>
        <w:tc>
          <w:tcPr>
            <w:tcW w:w="122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F6AF8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ต้นทุนผันแปร (พันบาท)</w:t>
            </w:r>
          </w:p>
        </w:tc>
        <w:tc>
          <w:tcPr>
            <w:tcW w:w="129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B8BDE9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ต้นทุนคงที่ M4-12 (พันบาท)</w:t>
            </w:r>
          </w:p>
        </w:tc>
        <w:tc>
          <w:tcPr>
            <w:tcW w:w="1181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5A74C1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ค่าเตรียม/เปิด (พันบาท)</w:t>
            </w:r>
          </w:p>
        </w:tc>
        <w:tc>
          <w:tcPr>
            <w:tcW w:w="138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3DD32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ผลก่อนเจ้าของ/ภาษี (พันบาท)</w:t>
            </w:r>
          </w:p>
        </w:tc>
      </w:tr>
      <w:tr w:rsidR="00996260" w14:paraId="5321E181" w14:textId="77777777">
        <w:trPr>
          <w:cantSplit/>
          <w:jc w:val="center"/>
        </w:trPr>
        <w:tc>
          <w:tcPr>
            <w:tcW w:w="10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98A2B1" w14:textId="77777777" w:rsidR="00996260" w:rsidRDefault="00E01B8B">
            <w:pPr>
              <w:spacing w:after="0"/>
            </w:pPr>
            <w:r>
              <w:rPr>
                <w:sz w:val="17"/>
              </w:rPr>
              <w:t>กรณีต่ำ</w:t>
            </w:r>
          </w:p>
        </w:tc>
        <w:tc>
          <w:tcPr>
            <w:tcW w:w="115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A62FBB" w14:textId="77777777" w:rsidR="00996260" w:rsidRDefault="00E01B8B"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w="10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81BABA" w14:textId="77777777" w:rsidR="00996260" w:rsidRDefault="00E01B8B"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E54857" w14:textId="77777777" w:rsidR="00996260" w:rsidRDefault="00E01B8B"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14FD96" w14:textId="77777777" w:rsidR="00996260" w:rsidRDefault="00E01B8B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511E02" w14:textId="77777777" w:rsidR="00996260" w:rsidRDefault="00E01B8B"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w="118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F92D9C" w14:textId="77777777" w:rsidR="00996260" w:rsidRDefault="00E01B8B"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w="138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578F50" w14:textId="77777777" w:rsidR="00996260" w:rsidRDefault="00E01B8B">
            <w:pPr>
              <w:spacing w:after="0"/>
            </w:pPr>
            <w:r>
              <w:rPr>
                <w:sz w:val="17"/>
              </w:rPr>
              <w:t>-76</w:t>
            </w:r>
          </w:p>
        </w:tc>
      </w:tr>
      <w:tr w:rsidR="00996260" w14:paraId="2EDA77D2" w14:textId="77777777">
        <w:trPr>
          <w:cantSplit/>
          <w:jc w:val="center"/>
        </w:trPr>
        <w:tc>
          <w:tcPr>
            <w:tcW w:w="1037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D4EC00" w14:textId="77777777" w:rsidR="00996260" w:rsidRDefault="00E01B8B">
            <w:pPr>
              <w:spacing w:after="0"/>
            </w:pPr>
            <w:r>
              <w:rPr>
                <w:sz w:val="17"/>
              </w:rPr>
              <w:t>กรณีฐาน</w:t>
            </w:r>
          </w:p>
        </w:tc>
        <w:tc>
          <w:tcPr>
            <w:tcW w:w="115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6EA98B" w14:textId="77777777" w:rsidR="00996260" w:rsidRDefault="00E01B8B">
            <w:pPr>
              <w:spacing w:after="0"/>
            </w:pPr>
            <w:r>
              <w:rPr>
                <w:sz w:val="17"/>
              </w:rPr>
              <w:t>1,200</w:t>
            </w:r>
          </w:p>
        </w:tc>
        <w:tc>
          <w:tcPr>
            <w:tcW w:w="108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6B28C5" w14:textId="77777777" w:rsidR="00996260" w:rsidRDefault="00E01B8B">
            <w:pPr>
              <w:spacing w:after="0"/>
            </w:pPr>
            <w:r>
              <w:rPr>
                <w:sz w:val="17"/>
              </w:rPr>
              <w:t>1,200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07B6EE" w14:textId="77777777" w:rsidR="00996260" w:rsidRDefault="00E01B8B">
            <w:pPr>
              <w:spacing w:after="0"/>
            </w:pPr>
            <w:r>
              <w:rPr>
                <w:sz w:val="17"/>
              </w:rPr>
              <w:t>180</w:t>
            </w:r>
          </w:p>
        </w:tc>
        <w:tc>
          <w:tcPr>
            <w:tcW w:w="12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018621" w14:textId="77777777" w:rsidR="00996260" w:rsidRDefault="00E01B8B"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w="129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836646" w14:textId="77777777" w:rsidR="00996260" w:rsidRDefault="00E01B8B"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w="1181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F74D71" w14:textId="77777777" w:rsidR="00996260" w:rsidRDefault="00E01B8B"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w="138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62C2DC" w14:textId="77777777" w:rsidR="00996260" w:rsidRDefault="00E01B8B"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 w:rsidR="00996260" w14:paraId="1F88A83B" w14:textId="77777777">
        <w:trPr>
          <w:cantSplit/>
          <w:jc w:val="center"/>
        </w:trPr>
        <w:tc>
          <w:tcPr>
            <w:tcW w:w="103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337D8C" w14:textId="77777777" w:rsidR="00996260" w:rsidRDefault="00E01B8B">
            <w:pPr>
              <w:spacing w:after="0"/>
            </w:pPr>
            <w:r>
              <w:rPr>
                <w:sz w:val="17"/>
              </w:rPr>
              <w:t>กรณีสูง</w:t>
            </w:r>
          </w:p>
        </w:tc>
        <w:tc>
          <w:tcPr>
            <w:tcW w:w="115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64178F" w14:textId="77777777" w:rsidR="00996260" w:rsidRDefault="00E01B8B">
            <w:pPr>
              <w:spacing w:after="0"/>
            </w:pPr>
            <w:r>
              <w:rPr>
                <w:sz w:val="17"/>
              </w:rPr>
              <w:t>2,400</w:t>
            </w:r>
          </w:p>
        </w:tc>
        <w:tc>
          <w:tcPr>
            <w:tcW w:w="10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E8AF86" w14:textId="77777777" w:rsidR="00996260" w:rsidRDefault="00E01B8B">
            <w:pPr>
              <w:spacing w:after="0"/>
            </w:pPr>
            <w:r>
              <w:rPr>
                <w:sz w:val="17"/>
              </w:rPr>
              <w:t>2,400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A29B13" w14:textId="77777777" w:rsidR="00996260" w:rsidRDefault="00E01B8B">
            <w:pPr>
              <w:spacing w:after="0"/>
            </w:pPr>
            <w:r>
              <w:rPr>
                <w:sz w:val="17"/>
              </w:rPr>
              <w:t>360</w:t>
            </w:r>
          </w:p>
        </w:tc>
        <w:tc>
          <w:tcPr>
            <w:tcW w:w="12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23D0E3" w14:textId="77777777" w:rsidR="00996260" w:rsidRDefault="00E01B8B"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w="129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117C04" w14:textId="77777777" w:rsidR="00996260" w:rsidRDefault="00E01B8B"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w="1181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CF8058" w14:textId="77777777" w:rsidR="00996260" w:rsidRDefault="00E01B8B"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w="138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7B701B" w14:textId="77777777" w:rsidR="00996260" w:rsidRDefault="00E01B8B">
            <w:pPr>
              <w:spacing w:after="0"/>
            </w:pPr>
            <w:r>
              <w:rPr>
                <w:sz w:val="17"/>
              </w:rPr>
              <w:t>154</w:t>
            </w:r>
          </w:p>
        </w:tc>
      </w:tr>
    </w:tbl>
    <w:p w14:paraId="58AAB2E7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279E2F19" w14:textId="77777777" w:rsidR="00996260" w:rsidRDefault="00E01B8B">
      <w:pPr>
        <w:pStyle w:val="BodyText"/>
      </w:pPr>
      <w:r>
        <w:lastRenderedPageBreak/>
        <w:t>ตารางนี้แสดงจำนวนเงินเป็นพันบาท ยกเว้นจำนวนงาน เช่น 400 หมายถึง GMV 400,000 บาท และผลก่อนเจ้าของ/ภาษี -76 หมายถึง -76,000 บาท. วิธีคำนวณ = รายได้แพลตฟอร์ม - ต้นทุนผันแปร - ต้นทุนคงที่หลังนำร่อง - ค่าเตรียมและเปิดตลาด 86,000 บาท โดยต้นทุนคงที่เดือน 4-12 รวมเป็น 36,000 บาท ไม่รวมค่าตอบแทนผู้ก่อตั้ง จึงไม่ควรตีความเป็นกำไรสุทธิทางบัญชี</w:t>
      </w:r>
    </w:p>
    <w:p w14:paraId="7A818A20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8.4 </w:t>
      </w:r>
      <w:r>
        <w:rPr>
          <w:rFonts w:ascii="Noto Sans" w:eastAsia="Noto Sans Thai" w:hAnsi="Noto Sans" w:cs="Noto Sans Thai"/>
        </w:rPr>
        <w:t>ประมาณการปริมาณงานและรายได้รายเดือน (กรณีฐาน)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800"/>
        <w:gridCol w:w="1728"/>
        <w:gridCol w:w="1728"/>
      </w:tblGrid>
      <w:tr w:rsidR="00996260" w14:paraId="26B0243F" w14:textId="77777777">
        <w:trPr>
          <w:tblHeader/>
          <w:jc w:val="center"/>
        </w:trPr>
        <w:tc>
          <w:tcPr>
            <w:tcW w:w="144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9CE8BB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ช่วงเวลา</w:t>
            </w:r>
          </w:p>
        </w:tc>
        <w:tc>
          <w:tcPr>
            <w:tcW w:w="144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99388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งานสำเร็จ (ครั้ง)</w:t>
            </w:r>
          </w:p>
        </w:tc>
        <w:tc>
          <w:tcPr>
            <w:tcW w:w="144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1B8BA1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GMV (</w:t>
            </w:r>
            <w:r>
              <w:rPr>
                <w:b/>
                <w:color w:val="FFFFFF"/>
                <w:sz w:val="19"/>
              </w:rPr>
              <w:t>พันบาท)</w:t>
            </w:r>
          </w:p>
        </w:tc>
        <w:tc>
          <w:tcPr>
            <w:tcW w:w="180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C89CD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รายได้แพลตฟอร์ม (พันบาท)</w:t>
            </w:r>
          </w:p>
        </w:tc>
        <w:tc>
          <w:tcPr>
            <w:tcW w:w="172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35DFF6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ต้นทุนผันแปร (พันบาท)</w:t>
            </w:r>
          </w:p>
        </w:tc>
        <w:tc>
          <w:tcPr>
            <w:tcW w:w="172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DDC3E0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ส่วนเกินรวม (พันบาท)</w:t>
            </w:r>
          </w:p>
        </w:tc>
      </w:tr>
      <w:tr w:rsidR="00996260" w14:paraId="4B47601C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6B3D62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1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1EB0CC" w14:textId="77777777" w:rsidR="00996260" w:rsidRDefault="00E01B8B"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712D91" w14:textId="77777777" w:rsidR="00996260" w:rsidRDefault="00E01B8B"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EDFB01" w14:textId="77777777" w:rsidR="00996260" w:rsidRDefault="00E01B8B"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C33259" w14:textId="77777777" w:rsidR="00996260" w:rsidRDefault="00E01B8B"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6F6A22" w14:textId="77777777" w:rsidR="00996260" w:rsidRDefault="00E01B8B"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 w:rsidR="00996260" w14:paraId="70BECD08" w14:textId="77777777">
        <w:trPr>
          <w:cantSplit/>
          <w:jc w:val="center"/>
        </w:trPr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3EF023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2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8F19A6" w14:textId="77777777" w:rsidR="00996260" w:rsidRDefault="00E01B8B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D7D237" w14:textId="77777777" w:rsidR="00996260" w:rsidRDefault="00E01B8B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A86AD0" w14:textId="77777777" w:rsidR="00996260" w:rsidRDefault="00E01B8B">
            <w:pPr>
              <w:spacing w:after="0"/>
            </w:pPr>
            <w:r>
              <w:rPr>
                <w:sz w:val="19"/>
              </w:rPr>
              <w:t>1.5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167772" w14:textId="77777777" w:rsidR="00996260" w:rsidRDefault="00E01B8B">
            <w:pPr>
              <w:spacing w:after="0"/>
            </w:pPr>
            <w:r>
              <w:rPr>
                <w:sz w:val="19"/>
              </w:rPr>
              <w:t>0.35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F107A3" w14:textId="77777777" w:rsidR="00996260" w:rsidRDefault="00E01B8B">
            <w:pPr>
              <w:spacing w:after="0"/>
            </w:pPr>
            <w:r>
              <w:rPr>
                <w:sz w:val="19"/>
              </w:rPr>
              <w:t>1.15</w:t>
            </w:r>
          </w:p>
        </w:tc>
      </w:tr>
      <w:tr w:rsidR="00996260" w14:paraId="64B5BB9C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CC9D6C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3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C01944" w14:textId="77777777" w:rsidR="00996260" w:rsidRDefault="00E01B8B"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96282A" w14:textId="77777777" w:rsidR="00996260" w:rsidRDefault="00E01B8B"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8F7A4C" w14:textId="77777777" w:rsidR="00996260" w:rsidRDefault="00E01B8B">
            <w:pPr>
              <w:spacing w:after="0"/>
            </w:pPr>
            <w:r>
              <w:rPr>
                <w:sz w:val="19"/>
              </w:rPr>
              <w:t>4.5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538170" w14:textId="77777777" w:rsidR="00996260" w:rsidRDefault="00E01B8B">
            <w:pPr>
              <w:spacing w:after="0"/>
            </w:pPr>
            <w:r>
              <w:rPr>
                <w:sz w:val="19"/>
              </w:rPr>
              <w:t>1.05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9978A2" w14:textId="77777777" w:rsidR="00996260" w:rsidRDefault="00E01B8B">
            <w:pPr>
              <w:spacing w:after="0"/>
            </w:pPr>
            <w:r>
              <w:rPr>
                <w:sz w:val="19"/>
              </w:rPr>
              <w:t>3.45</w:t>
            </w:r>
          </w:p>
        </w:tc>
      </w:tr>
      <w:tr w:rsidR="00996260" w14:paraId="51BD2ACC" w14:textId="77777777">
        <w:trPr>
          <w:cantSplit/>
          <w:jc w:val="center"/>
        </w:trPr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EB4AEE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4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A65E96" w14:textId="77777777" w:rsidR="00996260" w:rsidRDefault="00E01B8B"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8756F7" w14:textId="77777777" w:rsidR="00996260" w:rsidRDefault="00E01B8B"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201D97" w14:textId="77777777" w:rsidR="00996260" w:rsidRDefault="00E01B8B">
            <w:pPr>
              <w:spacing w:after="0"/>
            </w:pPr>
            <w:r>
              <w:rPr>
                <w:sz w:val="19"/>
              </w:rPr>
              <w:t>7.5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1C1E39" w14:textId="77777777" w:rsidR="00996260" w:rsidRDefault="00E01B8B">
            <w:pPr>
              <w:spacing w:after="0"/>
            </w:pPr>
            <w:r>
              <w:rPr>
                <w:sz w:val="19"/>
              </w:rPr>
              <w:t>1.75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C027A1" w14:textId="77777777" w:rsidR="00996260" w:rsidRDefault="00E01B8B">
            <w:pPr>
              <w:spacing w:after="0"/>
            </w:pPr>
            <w:r>
              <w:rPr>
                <w:sz w:val="19"/>
              </w:rPr>
              <w:t>5.75</w:t>
            </w:r>
          </w:p>
        </w:tc>
      </w:tr>
      <w:tr w:rsidR="00996260" w14:paraId="727178AE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1FAFBF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5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A611D9" w14:textId="77777777" w:rsidR="00996260" w:rsidRDefault="00E01B8B">
            <w:pPr>
              <w:spacing w:after="0"/>
            </w:pPr>
            <w:r>
              <w:rPr>
                <w:sz w:val="19"/>
              </w:rPr>
              <w:t>70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07750B" w14:textId="77777777" w:rsidR="00996260" w:rsidRDefault="00E01B8B">
            <w:pPr>
              <w:spacing w:after="0"/>
            </w:pPr>
            <w:r>
              <w:rPr>
                <w:sz w:val="19"/>
              </w:rPr>
              <w:t>70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21FE37" w14:textId="77777777" w:rsidR="00996260" w:rsidRDefault="00E01B8B">
            <w:pPr>
              <w:spacing w:after="0"/>
            </w:pPr>
            <w:r>
              <w:rPr>
                <w:sz w:val="19"/>
              </w:rPr>
              <w:t>10.5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2247F1" w14:textId="77777777" w:rsidR="00996260" w:rsidRDefault="00E01B8B">
            <w:pPr>
              <w:spacing w:after="0"/>
            </w:pPr>
            <w:r>
              <w:rPr>
                <w:sz w:val="19"/>
              </w:rPr>
              <w:t>2.45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2EB8B9" w14:textId="77777777" w:rsidR="00996260" w:rsidRDefault="00E01B8B">
            <w:pPr>
              <w:spacing w:after="0"/>
            </w:pPr>
            <w:r>
              <w:rPr>
                <w:sz w:val="19"/>
              </w:rPr>
              <w:t>8.05</w:t>
            </w:r>
          </w:p>
        </w:tc>
      </w:tr>
      <w:tr w:rsidR="00996260" w14:paraId="1309F98C" w14:textId="77777777">
        <w:trPr>
          <w:cantSplit/>
          <w:jc w:val="center"/>
        </w:trPr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2FA57F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6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ECBD65" w14:textId="77777777" w:rsidR="00996260" w:rsidRDefault="00E01B8B">
            <w:pPr>
              <w:spacing w:after="0"/>
            </w:pPr>
            <w:r>
              <w:rPr>
                <w:sz w:val="19"/>
              </w:rPr>
              <w:t>90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2AB7BD" w14:textId="77777777" w:rsidR="00996260" w:rsidRDefault="00E01B8B">
            <w:pPr>
              <w:spacing w:after="0"/>
            </w:pPr>
            <w:r>
              <w:rPr>
                <w:sz w:val="19"/>
              </w:rPr>
              <w:t>90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D7A4CD" w14:textId="77777777" w:rsidR="00996260" w:rsidRDefault="00E01B8B">
            <w:pPr>
              <w:spacing w:after="0"/>
            </w:pPr>
            <w:r>
              <w:rPr>
                <w:sz w:val="19"/>
              </w:rPr>
              <w:t>13.5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DA2FD3" w14:textId="77777777" w:rsidR="00996260" w:rsidRDefault="00E01B8B">
            <w:pPr>
              <w:spacing w:after="0"/>
            </w:pPr>
            <w:r>
              <w:rPr>
                <w:sz w:val="19"/>
              </w:rPr>
              <w:t>3.15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69AC77" w14:textId="77777777" w:rsidR="00996260" w:rsidRDefault="00E01B8B">
            <w:pPr>
              <w:spacing w:after="0"/>
            </w:pPr>
            <w:r>
              <w:rPr>
                <w:sz w:val="19"/>
              </w:rPr>
              <w:t>10.35</w:t>
            </w:r>
          </w:p>
        </w:tc>
      </w:tr>
      <w:tr w:rsidR="00996260" w14:paraId="19FC11C9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B718B3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7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3B3E48" w14:textId="77777777" w:rsidR="00996260" w:rsidRDefault="00E01B8B">
            <w:pPr>
              <w:spacing w:after="0"/>
            </w:pPr>
            <w:r>
              <w:rPr>
                <w:sz w:val="19"/>
              </w:rPr>
              <w:t>120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D10CEC" w14:textId="77777777" w:rsidR="00996260" w:rsidRDefault="00E01B8B">
            <w:pPr>
              <w:spacing w:after="0"/>
            </w:pPr>
            <w:r>
              <w:rPr>
                <w:sz w:val="19"/>
              </w:rPr>
              <w:t>120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E9AAFD" w14:textId="77777777" w:rsidR="00996260" w:rsidRDefault="00E01B8B">
            <w:pPr>
              <w:spacing w:after="0"/>
            </w:pPr>
            <w:r>
              <w:rPr>
                <w:sz w:val="19"/>
              </w:rPr>
              <w:t>18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5187B2" w14:textId="77777777" w:rsidR="00996260" w:rsidRDefault="00E01B8B">
            <w:pPr>
              <w:spacing w:after="0"/>
            </w:pPr>
            <w:r>
              <w:rPr>
                <w:sz w:val="19"/>
              </w:rPr>
              <w:t>4.2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CFA50F" w14:textId="77777777" w:rsidR="00996260" w:rsidRDefault="00E01B8B">
            <w:pPr>
              <w:spacing w:after="0"/>
            </w:pPr>
            <w:r>
              <w:rPr>
                <w:sz w:val="19"/>
              </w:rPr>
              <w:t>13.8</w:t>
            </w:r>
          </w:p>
        </w:tc>
      </w:tr>
      <w:tr w:rsidR="00996260" w14:paraId="4741A57B" w14:textId="77777777">
        <w:trPr>
          <w:cantSplit/>
          <w:jc w:val="center"/>
        </w:trPr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42FD9E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8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08A00C" w14:textId="77777777" w:rsidR="00996260" w:rsidRDefault="00E01B8B">
            <w:pPr>
              <w:spacing w:after="0"/>
            </w:pPr>
            <w:r>
              <w:rPr>
                <w:sz w:val="19"/>
              </w:rPr>
              <w:t>140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F09365" w14:textId="77777777" w:rsidR="00996260" w:rsidRDefault="00E01B8B">
            <w:pPr>
              <w:spacing w:after="0"/>
            </w:pPr>
            <w:r>
              <w:rPr>
                <w:sz w:val="19"/>
              </w:rPr>
              <w:t>140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537BE3" w14:textId="77777777" w:rsidR="00996260" w:rsidRDefault="00E01B8B"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C47721" w14:textId="77777777" w:rsidR="00996260" w:rsidRDefault="00E01B8B">
            <w:pPr>
              <w:spacing w:after="0"/>
            </w:pPr>
            <w:r>
              <w:rPr>
                <w:sz w:val="19"/>
              </w:rPr>
              <w:t>4.9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1AE149" w14:textId="77777777" w:rsidR="00996260" w:rsidRDefault="00E01B8B">
            <w:pPr>
              <w:spacing w:after="0"/>
            </w:pPr>
            <w:r>
              <w:rPr>
                <w:sz w:val="19"/>
              </w:rPr>
              <w:t>16.1</w:t>
            </w:r>
          </w:p>
        </w:tc>
      </w:tr>
      <w:tr w:rsidR="00996260" w14:paraId="4D95A69C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76491C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9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DF8074" w14:textId="77777777" w:rsidR="00996260" w:rsidRDefault="00E01B8B">
            <w:pPr>
              <w:spacing w:after="0"/>
            </w:pPr>
            <w:r>
              <w:rPr>
                <w:sz w:val="19"/>
              </w:rPr>
              <w:t>160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4FAE58" w14:textId="77777777" w:rsidR="00996260" w:rsidRDefault="00E01B8B">
            <w:pPr>
              <w:spacing w:after="0"/>
            </w:pPr>
            <w:r>
              <w:rPr>
                <w:sz w:val="19"/>
              </w:rPr>
              <w:t>160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E03565" w14:textId="77777777" w:rsidR="00996260" w:rsidRDefault="00E01B8B"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6D2BD8" w14:textId="77777777" w:rsidR="00996260" w:rsidRDefault="00E01B8B">
            <w:pPr>
              <w:spacing w:after="0"/>
            </w:pPr>
            <w:r>
              <w:rPr>
                <w:sz w:val="19"/>
              </w:rPr>
              <w:t>5.6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37FA9A" w14:textId="77777777" w:rsidR="00996260" w:rsidRDefault="00E01B8B">
            <w:pPr>
              <w:spacing w:after="0"/>
            </w:pPr>
            <w:r>
              <w:rPr>
                <w:sz w:val="19"/>
              </w:rPr>
              <w:t>18.4</w:t>
            </w:r>
          </w:p>
        </w:tc>
      </w:tr>
      <w:tr w:rsidR="00996260" w14:paraId="3C081938" w14:textId="77777777">
        <w:trPr>
          <w:cantSplit/>
          <w:jc w:val="center"/>
        </w:trPr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257F26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10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8B8B6E" w14:textId="77777777" w:rsidR="00996260" w:rsidRDefault="00E01B8B">
            <w:pPr>
              <w:spacing w:after="0"/>
            </w:pPr>
            <w:r>
              <w:rPr>
                <w:sz w:val="19"/>
              </w:rPr>
              <w:t>170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70BE67" w14:textId="77777777" w:rsidR="00996260" w:rsidRDefault="00E01B8B">
            <w:pPr>
              <w:spacing w:after="0"/>
            </w:pPr>
            <w:r>
              <w:rPr>
                <w:sz w:val="19"/>
              </w:rPr>
              <w:t>170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452051" w14:textId="77777777" w:rsidR="00996260" w:rsidRDefault="00E01B8B">
            <w:pPr>
              <w:spacing w:after="0"/>
            </w:pPr>
            <w:r>
              <w:rPr>
                <w:sz w:val="19"/>
              </w:rPr>
              <w:t>25.5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F589AD" w14:textId="77777777" w:rsidR="00996260" w:rsidRDefault="00E01B8B">
            <w:pPr>
              <w:spacing w:after="0"/>
            </w:pPr>
            <w:r>
              <w:rPr>
                <w:sz w:val="19"/>
              </w:rPr>
              <w:t>5.95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AF7429" w14:textId="77777777" w:rsidR="00996260" w:rsidRDefault="00E01B8B">
            <w:pPr>
              <w:spacing w:after="0"/>
            </w:pPr>
            <w:r>
              <w:rPr>
                <w:sz w:val="19"/>
              </w:rPr>
              <w:t>19.55</w:t>
            </w:r>
          </w:p>
        </w:tc>
      </w:tr>
      <w:tr w:rsidR="00996260" w14:paraId="068F2178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BC4865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11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32165E" w14:textId="77777777" w:rsidR="00996260" w:rsidRDefault="00E01B8B">
            <w:pPr>
              <w:spacing w:after="0"/>
            </w:pPr>
            <w:r>
              <w:rPr>
                <w:sz w:val="19"/>
              </w:rPr>
              <w:t>180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90FF86" w14:textId="77777777" w:rsidR="00996260" w:rsidRDefault="00E01B8B">
            <w:pPr>
              <w:spacing w:after="0"/>
            </w:pPr>
            <w:r>
              <w:rPr>
                <w:sz w:val="19"/>
              </w:rPr>
              <w:t>180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A77651" w14:textId="77777777" w:rsidR="00996260" w:rsidRDefault="00E01B8B"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72FBEF" w14:textId="77777777" w:rsidR="00996260" w:rsidRDefault="00E01B8B">
            <w:pPr>
              <w:spacing w:after="0"/>
            </w:pPr>
            <w:r>
              <w:rPr>
                <w:sz w:val="19"/>
              </w:rPr>
              <w:t>6.3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37D910" w14:textId="77777777" w:rsidR="00996260" w:rsidRDefault="00E01B8B">
            <w:pPr>
              <w:spacing w:after="0"/>
            </w:pPr>
            <w:r>
              <w:rPr>
                <w:sz w:val="19"/>
              </w:rPr>
              <w:t>20.7</w:t>
            </w:r>
          </w:p>
        </w:tc>
      </w:tr>
      <w:tr w:rsidR="00996260" w14:paraId="3A7ABA78" w14:textId="77777777">
        <w:trPr>
          <w:cantSplit/>
          <w:jc w:val="center"/>
        </w:trPr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03A660" w14:textId="77777777" w:rsidR="00996260" w:rsidRDefault="00E01B8B">
            <w:pPr>
              <w:spacing w:after="0"/>
            </w:pPr>
            <w:r>
              <w:rPr>
                <w:sz w:val="19"/>
              </w:rPr>
              <w:t>เดือน 12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128A09" w14:textId="77777777" w:rsidR="00996260" w:rsidRDefault="00E01B8B">
            <w:pPr>
              <w:spacing w:after="0"/>
            </w:pPr>
            <w:r>
              <w:rPr>
                <w:sz w:val="19"/>
              </w:rPr>
              <w:t>180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468151" w14:textId="77777777" w:rsidR="00996260" w:rsidRDefault="00E01B8B">
            <w:pPr>
              <w:spacing w:after="0"/>
            </w:pPr>
            <w:r>
              <w:rPr>
                <w:sz w:val="19"/>
              </w:rPr>
              <w:t>180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DBD89F" w14:textId="77777777" w:rsidR="00996260" w:rsidRDefault="00E01B8B"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11F738" w14:textId="77777777" w:rsidR="00996260" w:rsidRDefault="00E01B8B">
            <w:pPr>
              <w:spacing w:after="0"/>
            </w:pPr>
            <w:r>
              <w:rPr>
                <w:sz w:val="19"/>
              </w:rPr>
              <w:t>6.3</w:t>
            </w:r>
          </w:p>
        </w:tc>
        <w:tc>
          <w:tcPr>
            <w:tcW w:w="172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4606AC" w14:textId="77777777" w:rsidR="00996260" w:rsidRDefault="00E01B8B">
            <w:pPr>
              <w:spacing w:after="0"/>
            </w:pPr>
            <w:r>
              <w:rPr>
                <w:sz w:val="19"/>
              </w:rPr>
              <w:t>20.7</w:t>
            </w:r>
          </w:p>
        </w:tc>
      </w:tr>
      <w:tr w:rsidR="00996260" w14:paraId="29818A60" w14:textId="77777777">
        <w:trPr>
          <w:cantSplit/>
          <w:jc w:val="center"/>
        </w:trPr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505A19" w14:textId="77777777" w:rsidR="00996260" w:rsidRDefault="00E01B8B">
            <w:pPr>
              <w:spacing w:after="0"/>
            </w:pPr>
            <w:r>
              <w:rPr>
                <w:sz w:val="19"/>
              </w:rPr>
              <w:t>รวมปีแรก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9D3604" w14:textId="77777777" w:rsidR="00996260" w:rsidRDefault="00E01B8B">
            <w:pPr>
              <w:spacing w:after="0"/>
            </w:pPr>
            <w:r>
              <w:rPr>
                <w:sz w:val="19"/>
              </w:rPr>
              <w:t>1,200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2E157C" w14:textId="77777777" w:rsidR="00996260" w:rsidRDefault="00E01B8B">
            <w:pPr>
              <w:spacing w:after="0"/>
            </w:pPr>
            <w:r>
              <w:rPr>
                <w:sz w:val="19"/>
              </w:rPr>
              <w:t>1,200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FB34AD" w14:textId="77777777" w:rsidR="00996260" w:rsidRDefault="00E01B8B">
            <w:pPr>
              <w:spacing w:after="0"/>
            </w:pPr>
            <w:r>
              <w:rPr>
                <w:sz w:val="19"/>
              </w:rPr>
              <w:t>180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20A9CA" w14:textId="77777777" w:rsidR="00996260" w:rsidRDefault="00E01B8B">
            <w:pPr>
              <w:spacing w:after="0"/>
            </w:pPr>
            <w:r>
              <w:rPr>
                <w:sz w:val="19"/>
              </w:rPr>
              <w:t>42</w:t>
            </w:r>
          </w:p>
        </w:tc>
        <w:tc>
          <w:tcPr>
            <w:tcW w:w="172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1E752A" w14:textId="77777777" w:rsidR="00996260" w:rsidRDefault="00E01B8B">
            <w:pPr>
              <w:spacing w:after="0"/>
            </w:pPr>
            <w:r>
              <w:rPr>
                <w:sz w:val="19"/>
              </w:rPr>
              <w:t>138</w:t>
            </w:r>
          </w:p>
        </w:tc>
      </w:tr>
    </w:tbl>
    <w:p w14:paraId="69A64E9A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2C225FF5" w14:textId="77777777" w:rsidR="00996260" w:rsidRDefault="00E01B8B">
      <w:pPr>
        <w:pStyle w:val="BodyText"/>
      </w:pPr>
      <w:r>
        <w:t>ตารางรายเดือนแสดง GMV และมูลค่าเงินเป็นพันบาท (เช่น 1.5 = 1,500 บาท) เพื่อให้อ่านง่าย ตัวเลขเป็นเป้าหมายการเรียนรู้และการเติบโต ไม่ใช่ยอดขายที่เกิดขึ้นจริง โดยสองเดือนแรกเน้นวิจัยและสร้างระบบ ส่วนรายได้จะเกิดเมื่อมีงานที่สำเร็จและเรียกเก็บค่าคอมมิชชันได้จริง</w:t>
      </w:r>
    </w:p>
    <w:p w14:paraId="3DC81711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8.5 </w:t>
      </w:r>
      <w:r>
        <w:rPr>
          <w:rFonts w:ascii="Noto Sans" w:eastAsia="Noto Sans Thai" w:hAnsi="Noto Sans" w:cs="Noto Sans Thai"/>
        </w:rPr>
        <w:t>กระแสเงินสดและการใช้ทุน</w:t>
      </w:r>
    </w:p>
    <w:p w14:paraId="4029B194" w14:textId="77777777" w:rsidR="00996260" w:rsidRDefault="00E01B8B">
      <w:pPr>
        <w:pStyle w:val="BodyText"/>
      </w:pPr>
      <w:r>
        <w:t>วงเงินเริ่มต้น 120,000 บาทแบ่งเป็นค่าใช้จ่ายเตรียม/เปิดตลาดประมาณ 86,000 บาท และเงินทุนหมุนเวียน/เงินสำรอง 34,000 บาท หากใช้ค่าเตรียม/เปิดตลาดครบตามแผน จะเหลือเงินสำรอง 34,000 บาทก่อนพิจารณารายรับจริง เงินสำรองนี้ไม่ควรนำมาใช้จ่ายทั่วไป และต้องมีการอนุมัติเมื่อเกิดความจำเป็น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3672"/>
      </w:tblGrid>
      <w:tr w:rsidR="00996260" w14:paraId="7C2630F2" w14:textId="77777777">
        <w:trPr>
          <w:tblHeader/>
          <w:jc w:val="center"/>
        </w:trPr>
        <w:tc>
          <w:tcPr>
            <w:tcW w:w="158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8E62C5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ช่วงเวลา</w:t>
            </w:r>
          </w:p>
        </w:tc>
        <w:tc>
          <w:tcPr>
            <w:tcW w:w="432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6FD789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กระแสเงินสดที่คาดหมาย</w:t>
            </w:r>
          </w:p>
        </w:tc>
        <w:tc>
          <w:tcPr>
            <w:tcW w:w="367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AC96E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แนวทางควบคุม</w:t>
            </w:r>
          </w:p>
        </w:tc>
      </w:tr>
      <w:tr w:rsidR="00996260" w14:paraId="7ECB9D95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30BEFB" w14:textId="77777777" w:rsidR="00996260" w:rsidRDefault="00E01B8B">
            <w:pPr>
              <w:spacing w:after="0"/>
            </w:pPr>
            <w:r>
              <w:rPr>
                <w:sz w:val="20"/>
              </w:rPr>
              <w:t>เดือน 1-2</w:t>
            </w:r>
          </w:p>
        </w:tc>
        <w:tc>
          <w:tcPr>
            <w:tcW w:w="43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1B81D1" w14:textId="77777777" w:rsidR="00996260" w:rsidRDefault="00E01B8B">
            <w:pPr>
              <w:spacing w:after="0"/>
            </w:pPr>
            <w:r>
              <w:rPr>
                <w:sz w:val="20"/>
              </w:rPr>
              <w:t>เงินสดไหลออกจากวิจัย ออกแบบ MVP กฎหมาย และเตรียมเครือข่าย; รายได้อาจยังไม่มี</w:t>
            </w:r>
          </w:p>
        </w:tc>
        <w:tc>
          <w:tcPr>
            <w:tcW w:w="3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501893" w14:textId="77777777" w:rsidR="00996260" w:rsidRDefault="00E01B8B">
            <w:pPr>
              <w:spacing w:after="0"/>
            </w:pPr>
            <w:r>
              <w:rPr>
                <w:sz w:val="20"/>
              </w:rPr>
              <w:t>จ่ายเป็นงวดตามผลส่งมอบ หยุดเพิ่มฟีเจอร์หากยังไม่มีการยืนยันตลาด</w:t>
            </w:r>
          </w:p>
        </w:tc>
      </w:tr>
      <w:tr w:rsidR="00996260" w14:paraId="266527B8" w14:textId="77777777">
        <w:trPr>
          <w:cantSplit/>
          <w:jc w:val="center"/>
        </w:trPr>
        <w:tc>
          <w:tcPr>
            <w:tcW w:w="15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6969B1" w14:textId="77777777" w:rsidR="00996260" w:rsidRDefault="00E01B8B">
            <w:pPr>
              <w:spacing w:after="0"/>
            </w:pPr>
            <w:r>
              <w:rPr>
                <w:sz w:val="20"/>
              </w:rPr>
              <w:t>เดือน 3</w:t>
            </w:r>
          </w:p>
        </w:tc>
        <w:tc>
          <w:tcPr>
            <w:tcW w:w="43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08A236" w14:textId="77777777" w:rsidR="00996260" w:rsidRDefault="00E01B8B">
            <w:pPr>
              <w:spacing w:after="0"/>
            </w:pPr>
            <w:r>
              <w:rPr>
                <w:sz w:val="20"/>
              </w:rPr>
              <w:t>เปิดทดลอง รายจ่ายการตลาด/ปฏิบัติการเพิ่มขึ้น; เริ่มมีรายได้เฉพาะเคสสำเร็จ</w:t>
            </w:r>
          </w:p>
        </w:tc>
        <w:tc>
          <w:tcPr>
            <w:tcW w:w="36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43D592" w14:textId="77777777" w:rsidR="00996260" w:rsidRDefault="00E01B8B">
            <w:pPr>
              <w:spacing w:after="0"/>
            </w:pPr>
            <w:r>
              <w:rPr>
                <w:sz w:val="20"/>
              </w:rPr>
              <w:t>ติดตามเงินเข้า-ออกและ reconcile เคสทุกสัปดาห์</w:t>
            </w:r>
          </w:p>
        </w:tc>
      </w:tr>
      <w:tr w:rsidR="00996260" w14:paraId="42FC84B1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B183FB" w14:textId="77777777" w:rsidR="00996260" w:rsidRDefault="00E01B8B">
            <w:pPr>
              <w:spacing w:after="0"/>
            </w:pPr>
            <w:r>
              <w:rPr>
                <w:sz w:val="20"/>
              </w:rPr>
              <w:lastRenderedPageBreak/>
              <w:t>เดือน 4-6</w:t>
            </w:r>
          </w:p>
        </w:tc>
        <w:tc>
          <w:tcPr>
            <w:tcW w:w="43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20E842" w14:textId="77777777" w:rsidR="00996260" w:rsidRDefault="00E01B8B">
            <w:pPr>
              <w:spacing w:after="0"/>
            </w:pPr>
            <w:r>
              <w:rPr>
                <w:sz w:val="20"/>
              </w:rPr>
              <w:t>สมมติฐานฐานเริ่มมีคำขอต่อเนื่อง; ค่าใช้จ่ายดำเนินงานต้องสัมพันธ์กับคำสั่งงาน</w:t>
            </w:r>
          </w:p>
        </w:tc>
        <w:tc>
          <w:tcPr>
            <w:tcW w:w="367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7B0F09" w14:textId="77777777" w:rsidR="00996260" w:rsidRDefault="00E01B8B">
            <w:pPr>
              <w:spacing w:after="0"/>
            </w:pPr>
            <w:r>
              <w:rPr>
                <w:sz w:val="20"/>
              </w:rPr>
              <w:t>หากงานสำเร็จน้อยกว่าแผน 50% ต่อเนื่อง 2 เดือนให้ลดงบโฆษณาและทบทวนพื้นที่/บริการ</w:t>
            </w:r>
          </w:p>
        </w:tc>
      </w:tr>
      <w:tr w:rsidR="00996260" w14:paraId="5CB8D8DB" w14:textId="77777777">
        <w:trPr>
          <w:cantSplit/>
          <w:jc w:val="center"/>
        </w:trPr>
        <w:tc>
          <w:tcPr>
            <w:tcW w:w="15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7B4B85" w14:textId="77777777" w:rsidR="00996260" w:rsidRDefault="00E01B8B">
            <w:pPr>
              <w:spacing w:after="0"/>
            </w:pPr>
            <w:r>
              <w:rPr>
                <w:sz w:val="20"/>
              </w:rPr>
              <w:t>เดือน 7-12</w:t>
            </w:r>
          </w:p>
        </w:tc>
        <w:tc>
          <w:tcPr>
            <w:tcW w:w="432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0D299F" w14:textId="77777777" w:rsidR="00996260" w:rsidRDefault="00E01B8B">
            <w:pPr>
              <w:spacing w:after="0"/>
            </w:pPr>
            <w:r>
              <w:rPr>
                <w:sz w:val="20"/>
              </w:rPr>
              <w:t>ขยายเฉพาะช่องทางที่มีต้นทุนต่อเคสเหมาะสม และรักษาเงินทุนสำรอง</w:t>
            </w:r>
          </w:p>
        </w:tc>
        <w:tc>
          <w:tcPr>
            <w:tcW w:w="367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029FCB" w14:textId="77777777" w:rsidR="00996260" w:rsidRDefault="00E01B8B">
            <w:pPr>
              <w:spacing w:after="0"/>
            </w:pPr>
            <w:r>
              <w:rPr>
                <w:sz w:val="20"/>
              </w:rPr>
              <w:t>ประเมินกำไรส่วนเกินรายบริการและรายพื้นที่ก่อนเพิ่มการลงทุน</w:t>
            </w:r>
          </w:p>
        </w:tc>
      </w:tr>
    </w:tbl>
    <w:p w14:paraId="3A64268C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2F2797C3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8.6 </w:t>
      </w:r>
      <w:r>
        <w:rPr>
          <w:rFonts w:ascii="Noto Sans" w:eastAsia="Noto Sans Thai" w:hAnsi="Noto Sans" w:cs="Noto Sans Thai"/>
        </w:rPr>
        <w:t>ความยั่งยืนหลังสิ้นสุดทุน</w:t>
      </w:r>
    </w:p>
    <w:p w14:paraId="1CF5D195" w14:textId="77777777" w:rsidR="00996260" w:rsidRDefault="00E01B8B">
      <w:pPr>
        <w:pStyle w:val="BodyText"/>
      </w:pPr>
      <w:r>
        <w:t>หลังจบระยะสนับสนุน FixNow ควรพึ่งรายได้ค่าคอมมิชชันจากงานสำเร็จและรายได้บริการสำหรับองค์กรในอนาคต มากกว่าพึ่งเงินทุนสนับสนุนซ้ำอย่างต่อเนื่อง เงื่อนไขการเติบโตคือส่วนเกินต่อเคสต้องเป็นบวก และจำนวนงานที่สำเร็จต้องมากพอครอบคลุมต้นทุนคงที่ ผู้ก่อตั้งควรพิจารณาจ้างคนประจำหรือพัฒนาระบบเพิ่มเมื่อรายได้จริงสม่ำเสมอและข้อมูลชี้ว่าการลงทุนจะลดต้นทุนหรือเพิ่มงานสำเร็จ</w:t>
      </w:r>
    </w:p>
    <w:p w14:paraId="1D760E62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9. </w:t>
      </w:r>
      <w:r>
        <w:rPr>
          <w:rFonts w:ascii="Noto Sans" w:eastAsia="Noto Sans Thai" w:hAnsi="Noto Sans" w:cs="Noto Sans Thai"/>
        </w:rPr>
        <w:t>แผนฉุกเฉิน (Contingency Plan)</w:t>
      </w:r>
    </w:p>
    <w:p w14:paraId="5512837E" w14:textId="77777777" w:rsidR="00996260" w:rsidRDefault="00E01B8B">
      <w:pPr>
        <w:pStyle w:val="BodyText"/>
      </w:pPr>
      <w:r>
        <w:t>แผนฉุกเฉินของ FixNow มุ่งรักษาความปลอดภัยของลูกค้า คุณภาพบริการ และเงินทุนหมุนเวียน กำหนดเกณฑ์เตือนล่วงหน้าเพื่อให้แก้ไขก่อนเกิดความเสียหายต่อเนื่อง และกำหนดผู้รับผิดชอบหลักเป็นผู้จัดการโครงการ/ผู้ก่อตั้งในช่วงนำร่อง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008"/>
        <w:gridCol w:w="2592"/>
        <w:gridCol w:w="3168"/>
        <w:gridCol w:w="1440"/>
      </w:tblGrid>
      <w:tr w:rsidR="00996260" w14:paraId="28AF3069" w14:textId="77777777">
        <w:trPr>
          <w:tblHeader/>
          <w:jc w:val="center"/>
        </w:trPr>
        <w:tc>
          <w:tcPr>
            <w:tcW w:w="151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4B53F6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ความเสี่ยง</w:t>
            </w:r>
          </w:p>
        </w:tc>
        <w:tc>
          <w:tcPr>
            <w:tcW w:w="100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E0E061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ระดับ</w:t>
            </w:r>
          </w:p>
        </w:tc>
        <w:tc>
          <w:tcPr>
            <w:tcW w:w="259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0CC52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สัญญาณเตือน</w:t>
            </w:r>
          </w:p>
        </w:tc>
        <w:tc>
          <w:tcPr>
            <w:tcW w:w="316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F52451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มาตรการตอบสนอง</w:t>
            </w:r>
          </w:p>
        </w:tc>
        <w:tc>
          <w:tcPr>
            <w:tcW w:w="144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7F10A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ผู้รับผิดชอบ</w:t>
            </w:r>
          </w:p>
        </w:tc>
      </w:tr>
      <w:tr w:rsidR="00996260" w14:paraId="13332C9A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E10023" w14:textId="77777777" w:rsidR="00996260" w:rsidRDefault="00E01B8B">
            <w:pPr>
              <w:spacing w:after="0"/>
            </w:pPr>
            <w:r>
              <w:rPr>
                <w:sz w:val="17"/>
              </w:rPr>
              <w:t>ลูกค้าไม่มา/คำขอน้อย</w:t>
            </w:r>
          </w:p>
        </w:tc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CF304E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7D0843" w14:textId="77777777" w:rsidR="00996260" w:rsidRDefault="00E01B8B">
            <w:pPr>
              <w:spacing w:after="0"/>
            </w:pPr>
            <w:r>
              <w:rPr>
                <w:sz w:val="17"/>
              </w:rPr>
              <w:t>งบโฆษณาใช้แล้วแต่คำขอจริงต่ำ; conversion ต่ำต่อเนื่อง 2 สัปดาห์</w:t>
            </w:r>
          </w:p>
        </w:tc>
        <w:tc>
          <w:tcPr>
            <w:tcW w:w="31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B2C9B5" w14:textId="77777777" w:rsidR="00996260" w:rsidRDefault="00E01B8B">
            <w:pPr>
              <w:spacing w:after="0"/>
            </w:pPr>
            <w:r>
              <w:rPr>
                <w:sz w:val="17"/>
              </w:rPr>
              <w:t>หยุดช่องทางที่ CAC สูง; สัมภาษณ์ผู้ไม่ใช้; ปรับข้อความ/พื้นที่/บริการ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F0F6A7" w14:textId="77777777" w:rsidR="00996260" w:rsidRDefault="00E01B8B">
            <w:pPr>
              <w:spacing w:after="0"/>
            </w:pPr>
            <w:r>
              <w:rPr>
                <w:sz w:val="17"/>
              </w:rPr>
              <w:t>ผู้จัดการโครงการ</w:t>
            </w:r>
          </w:p>
        </w:tc>
      </w:tr>
      <w:tr w:rsidR="00996260" w14:paraId="460EC7EB" w14:textId="77777777">
        <w:trPr>
          <w:cantSplit/>
          <w:jc w:val="center"/>
        </w:trPr>
        <w:tc>
          <w:tcPr>
            <w:tcW w:w="151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42D1CF" w14:textId="77777777" w:rsidR="00996260" w:rsidRDefault="00E01B8B">
            <w:pPr>
              <w:spacing w:after="0"/>
            </w:pPr>
            <w:r>
              <w:rPr>
                <w:sz w:val="17"/>
              </w:rPr>
              <w:t>ช่างไม่รับงานหรือยกเลิก</w:t>
            </w:r>
          </w:p>
        </w:tc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77BF13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EA23AE" w14:textId="77777777" w:rsidR="00996260" w:rsidRDefault="00E01B8B">
            <w:pPr>
              <w:spacing w:after="0"/>
            </w:pPr>
            <w:r>
              <w:rPr>
                <w:sz w:val="17"/>
              </w:rPr>
              <w:t>อัตรารับงานต่ำกว่า 60% หรือยกเลิกมากกว่า 15% ต่อสัปดาห์</w:t>
            </w:r>
          </w:p>
        </w:tc>
        <w:tc>
          <w:tcPr>
            <w:tcW w:w="31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6793B6" w14:textId="77777777" w:rsidR="00996260" w:rsidRDefault="00E01B8B">
            <w:pPr>
              <w:spacing w:after="0"/>
            </w:pPr>
            <w:r>
              <w:rPr>
                <w:sz w:val="17"/>
              </w:rPr>
              <w:t>เพิ่มจำนวนผู้ให้บริการสำรอง; ยืนยัน availability ก่อนแสดง; โทรสำรองให้ลูกค้าทันที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9AB497" w14:textId="77777777" w:rsidR="00996260" w:rsidRDefault="00E01B8B">
            <w:pPr>
              <w:spacing w:after="0"/>
            </w:pPr>
            <w:r>
              <w:rPr>
                <w:sz w:val="17"/>
              </w:rPr>
              <w:t>ปฏิบัติการ/เครือข่ายช่าง</w:t>
            </w:r>
          </w:p>
        </w:tc>
      </w:tr>
      <w:tr w:rsidR="00996260" w14:paraId="7A0D38AC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184BA7" w14:textId="77777777" w:rsidR="00996260" w:rsidRDefault="00E01B8B">
            <w:pPr>
              <w:spacing w:after="0"/>
            </w:pPr>
            <w:r>
              <w:rPr>
                <w:sz w:val="17"/>
              </w:rPr>
              <w:t>ช่างมาช้าหรือไม่ตรงราคา</w:t>
            </w:r>
          </w:p>
        </w:tc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F1B11DE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89676F" w14:textId="77777777" w:rsidR="00996260" w:rsidRDefault="00E01B8B">
            <w:pPr>
              <w:spacing w:after="0"/>
            </w:pPr>
            <w:r>
              <w:rPr>
                <w:sz w:val="17"/>
              </w:rPr>
              <w:t>ลูกค้าแจ้งราคาไม่ตรงหรือ ETA คลาดเคลื่อนซ้ำ</w:t>
            </w:r>
          </w:p>
        </w:tc>
        <w:tc>
          <w:tcPr>
            <w:tcW w:w="31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51FBD8" w14:textId="77777777" w:rsidR="00996260" w:rsidRDefault="00E01B8B">
            <w:pPr>
              <w:spacing w:after="0"/>
            </w:pPr>
            <w:r>
              <w:rPr>
                <w:sz w:val="17"/>
              </w:rPr>
              <w:t>หยุดส่งงานให้ผู้ให้บริการชั่วคราวเมื่อมีเหตุสมควร; ตรวจหลักฐาน; บังคับใบเสนอราคาและการอนุมัติงานเพิ่ม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37643D" w14:textId="77777777" w:rsidR="00996260" w:rsidRDefault="00E01B8B">
            <w:pPr>
              <w:spacing w:after="0"/>
            </w:pPr>
            <w:r>
              <w:rPr>
                <w:sz w:val="17"/>
              </w:rPr>
              <w:t>ปฏิบัติการ/ผู้ก่อตั้ง</w:t>
            </w:r>
          </w:p>
        </w:tc>
      </w:tr>
      <w:tr w:rsidR="00996260" w14:paraId="025A560B" w14:textId="77777777">
        <w:trPr>
          <w:cantSplit/>
          <w:jc w:val="center"/>
        </w:trPr>
        <w:tc>
          <w:tcPr>
            <w:tcW w:w="151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440762" w14:textId="77777777" w:rsidR="00996260" w:rsidRDefault="00E01B8B">
            <w:pPr>
              <w:spacing w:after="0"/>
            </w:pPr>
            <w:r>
              <w:rPr>
                <w:sz w:val="17"/>
              </w:rPr>
              <w:t>งานซ่อมเสียหาย/ข้อพิพาท</w:t>
            </w:r>
          </w:p>
        </w:tc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DC1FD5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BDF110" w14:textId="77777777" w:rsidR="00996260" w:rsidRDefault="00E01B8B">
            <w:pPr>
              <w:spacing w:after="0"/>
            </w:pPr>
            <w:r>
              <w:rPr>
                <w:sz w:val="17"/>
              </w:rPr>
              <w:t>เกิดข้อร้องเรียนรุนแรงหรือไม่มีหลักฐานงาน</w:t>
            </w:r>
          </w:p>
        </w:tc>
        <w:tc>
          <w:tcPr>
            <w:tcW w:w="31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D5E5FB" w14:textId="77777777" w:rsidR="00996260" w:rsidRDefault="00E01B8B">
            <w:pPr>
              <w:spacing w:after="0"/>
            </w:pPr>
            <w:r>
              <w:rPr>
                <w:sz w:val="17"/>
              </w:rPr>
              <w:t>เก็บข้อมูลเคสและหลักฐาน; แยกข้อเท็จจริง; ส่งต่อผู้รับผิดชอบ; ประสานแก้ไขตามข้อตกลง; ปรึกษากฎหมายเมื่อจำเป็น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E488A1" w14:textId="77777777" w:rsidR="00996260" w:rsidRDefault="00E01B8B">
            <w:pPr>
              <w:spacing w:after="0"/>
            </w:pPr>
            <w:r>
              <w:rPr>
                <w:sz w:val="17"/>
              </w:rPr>
              <w:t>ผู้จัดการโครงการ</w:t>
            </w:r>
          </w:p>
        </w:tc>
      </w:tr>
      <w:tr w:rsidR="00996260" w14:paraId="7767F75E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A39765" w14:textId="77777777" w:rsidR="00996260" w:rsidRDefault="00E01B8B">
            <w:pPr>
              <w:spacing w:after="0"/>
            </w:pPr>
            <w:r>
              <w:rPr>
                <w:sz w:val="17"/>
              </w:rPr>
              <w:t>พัฒนาไม่เสร็จ/ระบบล่ม</w:t>
            </w:r>
          </w:p>
        </w:tc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F3EEC3" w14:textId="77777777" w:rsidR="00996260" w:rsidRDefault="00E01B8B">
            <w:pPr>
              <w:spacing w:after="0"/>
            </w:pPr>
            <w:r>
              <w:rPr>
                <w:sz w:val="17"/>
              </w:rPr>
              <w:t>กลาง-สูง</w:t>
            </w:r>
          </w:p>
        </w:tc>
        <w:tc>
          <w:tcPr>
            <w:tcW w:w="25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1B7CFD" w14:textId="77777777" w:rsidR="00996260" w:rsidRDefault="00E01B8B">
            <w:pPr>
              <w:spacing w:after="0"/>
            </w:pPr>
            <w:r>
              <w:rPr>
                <w:sz w:val="17"/>
              </w:rPr>
              <w:t>งานแก้ไขล่าช้าเกิน 1 สัปดาห์หรือระบบรับคำขอไม่ได้</w:t>
            </w:r>
          </w:p>
        </w:tc>
        <w:tc>
          <w:tcPr>
            <w:tcW w:w="31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96E110" w14:textId="77777777" w:rsidR="00996260" w:rsidRDefault="00E01B8B">
            <w:pPr>
              <w:spacing w:after="0"/>
            </w:pPr>
            <w:r>
              <w:rPr>
                <w:sz w:val="17"/>
              </w:rPr>
              <w:t>ใช้ฟอร์มสำรองและโทร/LINE; สำรองข้อมูล; ลดฟีเจอร์; จ่ายตาม milestone ที่ตรวจรับแล้ว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44CC8B" w14:textId="77777777" w:rsidR="00996260" w:rsidRDefault="00E01B8B">
            <w:pPr>
              <w:spacing w:after="0"/>
            </w:pPr>
            <w:r>
              <w:rPr>
                <w:sz w:val="17"/>
              </w:rPr>
              <w:t>ผู้ดูแลเทคโนโลยี</w:t>
            </w:r>
          </w:p>
        </w:tc>
      </w:tr>
      <w:tr w:rsidR="00996260" w14:paraId="656CFDE5" w14:textId="77777777">
        <w:trPr>
          <w:cantSplit/>
          <w:jc w:val="center"/>
        </w:trPr>
        <w:tc>
          <w:tcPr>
            <w:tcW w:w="151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89C044" w14:textId="77777777" w:rsidR="00996260" w:rsidRDefault="00E01B8B">
            <w:pPr>
              <w:spacing w:after="0"/>
            </w:pPr>
            <w:r>
              <w:rPr>
                <w:sz w:val="17"/>
              </w:rPr>
              <w:t>เงินสดลดเร็ว</w:t>
            </w:r>
          </w:p>
        </w:tc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A1D8EE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0BEF56" w14:textId="77777777" w:rsidR="00996260" w:rsidRDefault="00E01B8B">
            <w:pPr>
              <w:spacing w:after="0"/>
            </w:pPr>
            <w:r>
              <w:rPr>
                <w:sz w:val="17"/>
              </w:rPr>
              <w:t>เงินสดสำรองต่ำกว่า 20,000 บาท หรือค่าใช้จ่ายเกินแผน 10%</w:t>
            </w:r>
          </w:p>
        </w:tc>
        <w:tc>
          <w:tcPr>
            <w:tcW w:w="31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E99E04" w14:textId="77777777" w:rsidR="00996260" w:rsidRDefault="00E01B8B">
            <w:pPr>
              <w:spacing w:after="0"/>
            </w:pPr>
            <w:r>
              <w:rPr>
                <w:sz w:val="17"/>
              </w:rPr>
              <w:t>หยุดโฆษณาที่ไม่คุ้ม; ไม่รับ commitment ใหม่; ลด scope; ปรับเป้าหมายและขออนุมัติก่อนเบิกสำรอง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5FEF51" w14:textId="77777777" w:rsidR="00996260" w:rsidRDefault="00E01B8B">
            <w:pPr>
              <w:spacing w:after="0"/>
            </w:pPr>
            <w:r>
              <w:rPr>
                <w:sz w:val="17"/>
              </w:rPr>
              <w:t>ผู้จัดการโครงการ</w:t>
            </w:r>
          </w:p>
        </w:tc>
      </w:tr>
      <w:tr w:rsidR="00996260" w14:paraId="2C5BBCF4" w14:textId="77777777">
        <w:trPr>
          <w:cantSplit/>
          <w:jc w:val="center"/>
        </w:trPr>
        <w:tc>
          <w:tcPr>
            <w:tcW w:w="151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55239E" w14:textId="77777777" w:rsidR="00996260" w:rsidRDefault="00E01B8B">
            <w:pPr>
              <w:spacing w:after="0"/>
            </w:pPr>
            <w:r>
              <w:rPr>
                <w:sz w:val="17"/>
              </w:rPr>
              <w:t>ข้อมูลรั่ว/เข้าถึงผิดสิทธิ์</w:t>
            </w:r>
          </w:p>
        </w:tc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442DAD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99386B" w14:textId="77777777" w:rsidR="00996260" w:rsidRDefault="00E01B8B">
            <w:pPr>
              <w:spacing w:after="0"/>
            </w:pPr>
            <w:r>
              <w:rPr>
                <w:sz w:val="17"/>
              </w:rPr>
              <w:t>พบข้อมูลลูกค้าถูกส่งผิดคน สูญหาย หรือเข้าถึงโดยไม่มีเหตุผล</w:t>
            </w:r>
          </w:p>
        </w:tc>
        <w:tc>
          <w:tcPr>
            <w:tcW w:w="316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1609F0" w14:textId="77777777" w:rsidR="00996260" w:rsidRDefault="00E01B8B">
            <w:pPr>
              <w:spacing w:after="0"/>
            </w:pPr>
            <w:r>
              <w:rPr>
                <w:sz w:val="17"/>
              </w:rPr>
              <w:t>จำกัดสิทธิ์และระงับบัญชีที่เกี่ยวข้อง; บันทึกเหตุการณ์; ประเมินผลกระทบและหน้าที่แจ้งตาม PDPA; กู้คืนระบบ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87DDFB" w14:textId="77777777" w:rsidR="00996260" w:rsidRDefault="00E01B8B">
            <w:pPr>
              <w:spacing w:after="0"/>
            </w:pPr>
            <w:r>
              <w:rPr>
                <w:sz w:val="17"/>
              </w:rPr>
              <w:t>ผู้ดูแลเทคโนโลยี/ที่ปรึกษากฎหมาย</w:t>
            </w:r>
          </w:p>
        </w:tc>
      </w:tr>
      <w:tr w:rsidR="00996260" w14:paraId="6198E27F" w14:textId="77777777">
        <w:trPr>
          <w:cantSplit/>
          <w:jc w:val="center"/>
        </w:trPr>
        <w:tc>
          <w:tcPr>
            <w:tcW w:w="151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6C9D27" w14:textId="77777777" w:rsidR="00996260" w:rsidRDefault="00E01B8B">
            <w:pPr>
              <w:spacing w:after="0"/>
            </w:pPr>
            <w:r>
              <w:rPr>
                <w:sz w:val="17"/>
              </w:rPr>
              <w:t>ประเด็นกฎหมายไม่ชัดเจน</w:t>
            </w:r>
          </w:p>
        </w:tc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D5CA12" w14:textId="77777777" w:rsidR="00996260" w:rsidRDefault="00E01B8B">
            <w:pPr>
              <w:spacing w:after="0"/>
            </w:pPr>
            <w:r>
              <w:rPr>
                <w:sz w:val="17"/>
              </w:rPr>
              <w:t>สูง</w:t>
            </w:r>
          </w:p>
        </w:tc>
        <w:tc>
          <w:tcPr>
            <w:tcW w:w="259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B5D367" w14:textId="77777777" w:rsidR="00996260" w:rsidRDefault="00E01B8B">
            <w:pPr>
              <w:spacing w:after="0"/>
            </w:pPr>
            <w:r>
              <w:rPr>
                <w:sz w:val="17"/>
              </w:rPr>
              <w:t>ยังไม่ทราบว่าต้องแจ้งแพลตฟอร์มหรือมีข้อกำหนดอื่นก่อนเปิด</w:t>
            </w:r>
          </w:p>
        </w:tc>
        <w:tc>
          <w:tcPr>
            <w:tcW w:w="316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7BFF78" w14:textId="77777777" w:rsidR="00996260" w:rsidRDefault="00E01B8B">
            <w:pPr>
              <w:spacing w:after="0"/>
            </w:pPr>
            <w:r>
              <w:rPr>
                <w:sz w:val="17"/>
              </w:rPr>
              <w:t>ชะลอการเปิดให้บริการสาธารณะจนได้ตรวจข้อกำหนด; ปรึกษาผู้เชี่ยวชาญและหน่วยงานที่เกี่ยวข้อง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046B65" w14:textId="77777777" w:rsidR="00996260" w:rsidRDefault="00E01B8B">
            <w:pPr>
              <w:spacing w:after="0"/>
            </w:pPr>
            <w:r>
              <w:rPr>
                <w:sz w:val="17"/>
              </w:rPr>
              <w:t>ผู้ก่อตั้ง/ที่ปรึกษากฎหมาย</w:t>
            </w:r>
          </w:p>
        </w:tc>
      </w:tr>
    </w:tbl>
    <w:p w14:paraId="4136160D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2F8CA7C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lastRenderedPageBreak/>
        <w:t xml:space="preserve">9.1 </w:t>
      </w:r>
      <w:r>
        <w:rPr>
          <w:rFonts w:ascii="Noto Sans" w:eastAsia="Noto Sans Thai" w:hAnsi="Noto Sans" w:cs="Noto Sans Thai"/>
        </w:rPr>
        <w:t>ขั้นตอนการตัดสินใจหยุด/ปรับ/ขยาย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88"/>
        <w:gridCol w:w="4032"/>
      </w:tblGrid>
      <w:tr w:rsidR="00996260" w14:paraId="0A50C6E5" w14:textId="77777777">
        <w:trPr>
          <w:tblHeader/>
          <w:jc w:val="center"/>
        </w:trPr>
        <w:tc>
          <w:tcPr>
            <w:tcW w:w="180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7CE81D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การตัดสินใจ</w:t>
            </w:r>
          </w:p>
        </w:tc>
        <w:tc>
          <w:tcPr>
            <w:tcW w:w="388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E17E0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เกณฑ์ตั้งต้น</w:t>
            </w:r>
          </w:p>
        </w:tc>
        <w:tc>
          <w:tcPr>
            <w:tcW w:w="403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AD6037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การดำเนินการ</w:t>
            </w:r>
          </w:p>
        </w:tc>
      </w:tr>
      <w:tr w:rsidR="00996260" w14:paraId="4B1EC343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7EAF969" w14:textId="77777777" w:rsidR="00996260" w:rsidRDefault="00E01B8B">
            <w:pPr>
              <w:spacing w:after="0"/>
            </w:pPr>
            <w:r>
              <w:rPr>
                <w:sz w:val="20"/>
              </w:rPr>
              <w:t>หยุดชั่วคราว</w:t>
            </w:r>
          </w:p>
        </w:tc>
        <w:tc>
          <w:tcPr>
            <w:tcW w:w="38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6F1027" w14:textId="77777777" w:rsidR="00996260" w:rsidRDefault="00E01B8B">
            <w:pPr>
              <w:spacing w:after="0"/>
            </w:pPr>
            <w:r>
              <w:rPr>
                <w:sz w:val="20"/>
              </w:rPr>
              <w:t>เหตุความปลอดภัยร้ายแรง ข้อมูลส่วนบุคคลรั่วไหล หรือสถานะกฎหมายยังไม่ชัดเจน</w:t>
            </w:r>
          </w:p>
        </w:tc>
        <w:tc>
          <w:tcPr>
            <w:tcW w:w="40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CB8E4B" w14:textId="77777777" w:rsidR="00996260" w:rsidRDefault="00E01B8B">
            <w:pPr>
              <w:spacing w:after="0"/>
            </w:pPr>
            <w:r>
              <w:rPr>
                <w:sz w:val="20"/>
              </w:rPr>
              <w:t>หยุดรับคำขอที่ได้รับผลกระทบ แจ้งผู้เกี่ยวข้องตามความเหมาะสม เก็บหลักฐานและตรวจสอบก่อนเปิดอีกครั้ง</w:t>
            </w:r>
          </w:p>
        </w:tc>
      </w:tr>
      <w:tr w:rsidR="00996260" w14:paraId="370E8CD4" w14:textId="77777777">
        <w:trPr>
          <w:cantSplit/>
          <w:jc w:val="center"/>
        </w:trPr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35D075" w14:textId="77777777" w:rsidR="00996260" w:rsidRDefault="00E01B8B">
            <w:pPr>
              <w:spacing w:after="0"/>
            </w:pPr>
            <w:r>
              <w:rPr>
                <w:sz w:val="20"/>
              </w:rPr>
              <w:t>ปรับรูปแบบ</w:t>
            </w:r>
          </w:p>
        </w:tc>
        <w:tc>
          <w:tcPr>
            <w:tcW w:w="388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8B00A8" w14:textId="77777777" w:rsidR="00996260" w:rsidRDefault="00E01B8B">
            <w:pPr>
              <w:spacing w:after="0"/>
            </w:pPr>
            <w:r>
              <w:rPr>
                <w:sz w:val="20"/>
              </w:rPr>
              <w:t>งานสำเร็จต่ำกว่า 50% ของเป้าหมาย 2 เดือนต่อเนื่อง หรือส่วนเกินต่อเคสติดลบ</w:t>
            </w:r>
          </w:p>
        </w:tc>
        <w:tc>
          <w:tcPr>
            <w:tcW w:w="403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A4F317" w14:textId="77777777" w:rsidR="00996260" w:rsidRDefault="00E01B8B">
            <w:pPr>
              <w:spacing w:after="0"/>
            </w:pPr>
            <w:r>
              <w:rPr>
                <w:sz w:val="20"/>
              </w:rPr>
              <w:t>ลดพื้นที่/บริการ ปรับค่าต้นทุนและขั้นตอน เจรจาเงื่อนไขกับผู้ให้บริการ และทดสอบใหม่ด้วยงบจำกัด</w:t>
            </w:r>
          </w:p>
        </w:tc>
      </w:tr>
      <w:tr w:rsidR="00996260" w14:paraId="6C4C1627" w14:textId="77777777">
        <w:trPr>
          <w:cantSplit/>
          <w:jc w:val="center"/>
        </w:trPr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43D61D4" w14:textId="77777777" w:rsidR="00996260" w:rsidRDefault="00E01B8B">
            <w:pPr>
              <w:spacing w:after="0"/>
            </w:pPr>
            <w:r>
              <w:rPr>
                <w:sz w:val="20"/>
              </w:rPr>
              <w:t>ขยาย</w:t>
            </w:r>
          </w:p>
        </w:tc>
        <w:tc>
          <w:tcPr>
            <w:tcW w:w="388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DEE06E" w14:textId="77777777" w:rsidR="00996260" w:rsidRDefault="00E01B8B">
            <w:pPr>
              <w:spacing w:after="0"/>
            </w:pPr>
            <w:r>
              <w:rPr>
                <w:sz w:val="20"/>
              </w:rPr>
              <w:t>มีงานสำเร็จต่อเนื่อง 8 สัปดาห์ มีช่างสำรอง ข้อร้องเรียนควบคุมได้ และส่วนเกินต่อเคสเป็นบวก</w:t>
            </w:r>
          </w:p>
        </w:tc>
        <w:tc>
          <w:tcPr>
            <w:tcW w:w="403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548A57" w14:textId="77777777" w:rsidR="00996260" w:rsidRDefault="00E01B8B">
            <w:pPr>
              <w:spacing w:after="0"/>
            </w:pPr>
            <w:r>
              <w:rPr>
                <w:sz w:val="20"/>
              </w:rPr>
              <w:t>เปิดพื้นที่ใกล้เคียงทีละพื้นที่ โดยไม่ลดมาตรฐานการคัดกรองและบันทึกหลักฐาน</w:t>
            </w:r>
          </w:p>
        </w:tc>
      </w:tr>
    </w:tbl>
    <w:p w14:paraId="3DFAD240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A60B34C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 xml:space="preserve">9.2 </w:t>
      </w:r>
      <w:r>
        <w:rPr>
          <w:rFonts w:ascii="Noto Sans" w:eastAsia="Noto Sans Thai" w:hAnsi="Noto Sans" w:cs="Noto Sans Thai"/>
        </w:rPr>
        <w:t>การบริหารเหตุการณ์และการสื่อสาร</w:t>
      </w:r>
    </w:p>
    <w:p w14:paraId="4ACB407A" w14:textId="77777777" w:rsidR="00996260" w:rsidRDefault="00E01B8B">
      <w:pPr>
        <w:pStyle w:val="BodyText"/>
      </w:pPr>
      <w:r>
        <w:t>ทุกเหตุการณ์สำคัญต้องมีบันทึกเวลา ผู้พบเหตุ รายละเอียดผู้เกี่ยวข้อง ผลกระทบ การตัดสินใจ ผู้อนุมัติ และสถานะการแก้ไข สื่อสารกับลูกค้าด้วยข้อมูลที่ตรวจสอบได้ ไม่โทษผู้ให้บริการก่อนตรวจสอบข้อเท็จจริง และเก็บเฉพาะข้อมูลที่จำเป็นต่อการจัดการเคส หากเป็นเหตุข้อมูลส่วนบุคคลต้องประเมินหน้าที่ตามกฎหมายและข้อกำหนดการแจ้งเหตุโดยผู้เชี่ยวชาญ</w:t>
      </w:r>
    </w:p>
    <w:p w14:paraId="7275684D" w14:textId="77777777" w:rsidR="00996260" w:rsidRDefault="00E01B8B">
      <w:pPr>
        <w:pStyle w:val="Heading1"/>
        <w:spacing w:before="0" w:after="160"/>
      </w:pPr>
      <w:r>
        <w:rPr>
          <w:rFonts w:ascii="Noto Sans" w:eastAsia="Noto Sans Thai" w:hAnsi="Noto Sans" w:cs="Noto Sans Thai"/>
        </w:rPr>
        <w:t xml:space="preserve">10. </w:t>
      </w:r>
      <w:r>
        <w:rPr>
          <w:rFonts w:ascii="Noto Sans" w:eastAsia="Noto Sans Thai" w:hAnsi="Noto Sans" w:cs="Noto Sans Thai"/>
        </w:rPr>
        <w:t>ภาคผนวก (Appendix)</w:t>
      </w:r>
    </w:p>
    <w:p w14:paraId="1D2F45F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ภาคผนวก ก: แผนดำเนินงาน 12 สัปดาห์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960"/>
        <w:gridCol w:w="1944"/>
        <w:gridCol w:w="1440"/>
        <w:gridCol w:w="1800"/>
      </w:tblGrid>
      <w:tr w:rsidR="00996260" w14:paraId="27614577" w14:textId="77777777">
        <w:trPr>
          <w:tblHeader/>
          <w:jc w:val="center"/>
        </w:trPr>
        <w:tc>
          <w:tcPr>
            <w:tcW w:w="1008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9BCF1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สัปดาห์</w:t>
            </w:r>
          </w:p>
        </w:tc>
        <w:tc>
          <w:tcPr>
            <w:tcW w:w="396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64DF0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กิจกรรม</w:t>
            </w:r>
          </w:p>
        </w:tc>
        <w:tc>
          <w:tcPr>
            <w:tcW w:w="194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CCED6E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ผู้รับผิดชอบ</w:t>
            </w:r>
          </w:p>
        </w:tc>
        <w:tc>
          <w:tcPr>
            <w:tcW w:w="144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BD5F4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งบประมาณ</w:t>
            </w:r>
          </w:p>
        </w:tc>
        <w:tc>
          <w:tcPr>
            <w:tcW w:w="180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FD7AE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ผลส่งมอบ</w:t>
            </w:r>
          </w:p>
        </w:tc>
      </w:tr>
      <w:tr w:rsidR="00996260" w14:paraId="58D19B33" w14:textId="77777777">
        <w:trPr>
          <w:cantSplit/>
          <w:jc w:val="center"/>
        </w:trPr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B2B3A1" w14:textId="77777777" w:rsidR="00996260" w:rsidRDefault="00E01B8B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A219AE" w14:textId="77777777" w:rsidR="00996260" w:rsidRDefault="00E01B8B">
            <w:pPr>
              <w:spacing w:after="0"/>
            </w:pPr>
            <w:r>
              <w:rPr>
                <w:sz w:val="19"/>
              </w:rPr>
              <w:t>เลือกพื้นที่เป้าหมายเบื้องต้น; จัดทำแผนสัมภาษณ์และแบบเก็บข้อมูล</w:t>
            </w:r>
          </w:p>
        </w:tc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BFFB28" w14:textId="77777777" w:rsidR="00996260" w:rsidRDefault="00E01B8B">
            <w:pPr>
              <w:spacing w:after="0"/>
            </w:pPr>
            <w:r>
              <w:rPr>
                <w:sz w:val="19"/>
              </w:rPr>
              <w:t>ผู้จัดการโครงการ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130A4B" w14:textId="77777777" w:rsidR="00996260" w:rsidRDefault="00E01B8B">
            <w:pPr>
              <w:spacing w:after="0"/>
            </w:pPr>
            <w:r>
              <w:rPr>
                <w:sz w:val="19"/>
              </w:rPr>
              <w:t>6,000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7EB424" w14:textId="77777777" w:rsidR="00996260" w:rsidRDefault="00E01B8B">
            <w:pPr>
              <w:spacing w:after="0"/>
            </w:pPr>
            <w:r>
              <w:rPr>
                <w:sz w:val="19"/>
              </w:rPr>
              <w:t>แผนสัมภาษณ์/ข้อมูลตั้งต้น</w:t>
            </w:r>
          </w:p>
        </w:tc>
      </w:tr>
      <w:tr w:rsidR="00996260" w14:paraId="160131B2" w14:textId="77777777">
        <w:trPr>
          <w:cantSplit/>
          <w:jc w:val="center"/>
        </w:trPr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3BD05C" w14:textId="77777777" w:rsidR="00996260" w:rsidRDefault="00E01B8B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B55BA6" w14:textId="77777777" w:rsidR="00996260" w:rsidRDefault="00E01B8B">
            <w:pPr>
              <w:spacing w:after="0"/>
            </w:pPr>
            <w:r>
              <w:rPr>
                <w:sz w:val="19"/>
              </w:rPr>
              <w:t>สัมภาษณ์ลูกค้า ≥20 รายและผู้ให้บริการ ≥10 ราย; สรุปความต้องการและราคาที่แจ้ง</w:t>
            </w:r>
          </w:p>
        </w:tc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89BD74" w14:textId="77777777" w:rsidR="00996260" w:rsidRDefault="00E01B8B">
            <w:pPr>
              <w:spacing w:after="0"/>
            </w:pPr>
            <w:r>
              <w:rPr>
                <w:sz w:val="19"/>
              </w:rPr>
              <w:t>ผู้จัดการโครงการ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35F64A" w14:textId="77777777" w:rsidR="00996260" w:rsidRDefault="00E01B8B">
            <w:pPr>
              <w:spacing w:after="0"/>
            </w:pPr>
            <w:r>
              <w:rPr>
                <w:sz w:val="19"/>
              </w:rPr>
              <w:t>รวมในงบวิจัย/เอกสาร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3644FC" w14:textId="77777777" w:rsidR="00996260" w:rsidRDefault="00E01B8B">
            <w:pPr>
              <w:spacing w:after="0"/>
            </w:pPr>
            <w:r>
              <w:rPr>
                <w:sz w:val="19"/>
              </w:rPr>
              <w:t>สรุปอินไซต์และตัดสินใจบริการนำร่อง</w:t>
            </w:r>
          </w:p>
        </w:tc>
      </w:tr>
      <w:tr w:rsidR="00996260" w14:paraId="3139E994" w14:textId="77777777">
        <w:trPr>
          <w:cantSplit/>
          <w:jc w:val="center"/>
        </w:trPr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DC2B57" w14:textId="77777777" w:rsidR="00996260" w:rsidRDefault="00E01B8B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7792DC" w14:textId="77777777" w:rsidR="00996260" w:rsidRDefault="00E01B8B">
            <w:pPr>
              <w:spacing w:after="0"/>
            </w:pPr>
            <w:r>
              <w:rPr>
                <w:sz w:val="19"/>
              </w:rPr>
              <w:t>กำหนด process, ขอบเขต MVP, wireframe และข้อกำหนดข้อมูลส่วนบุคคล</w:t>
            </w:r>
          </w:p>
        </w:tc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49A4C4" w14:textId="77777777" w:rsidR="00996260" w:rsidRDefault="00E01B8B">
            <w:pPr>
              <w:spacing w:after="0"/>
            </w:pPr>
            <w:r>
              <w:rPr>
                <w:sz w:val="19"/>
              </w:rPr>
              <w:t>ผู้จัดการโครงการ/ผู้ดูแลเทคโนโลยี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42B870" w14:textId="77777777" w:rsidR="00996260" w:rsidRDefault="00E01B8B">
            <w:pPr>
              <w:spacing w:after="0"/>
            </w:pPr>
            <w:r>
              <w:rPr>
                <w:sz w:val="19"/>
              </w:rPr>
              <w:t>ในงบพัฒนา/กฎหมาย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AA743C" w14:textId="77777777" w:rsidR="00996260" w:rsidRDefault="00E01B8B">
            <w:pPr>
              <w:spacing w:after="0"/>
            </w:pPr>
            <w:r>
              <w:rPr>
                <w:sz w:val="19"/>
              </w:rPr>
              <w:t>ขอบเขตที่อนุมัติและ test cases</w:t>
            </w:r>
          </w:p>
        </w:tc>
      </w:tr>
      <w:tr w:rsidR="00996260" w14:paraId="58172603" w14:textId="77777777">
        <w:trPr>
          <w:cantSplit/>
          <w:jc w:val="center"/>
        </w:trPr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C2AD0F" w14:textId="77777777" w:rsidR="00996260" w:rsidRDefault="00E01B8B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75C734" w14:textId="77777777" w:rsidR="00996260" w:rsidRDefault="00E01B8B">
            <w:pPr>
              <w:spacing w:after="0"/>
            </w:pPr>
            <w:r>
              <w:rPr>
                <w:sz w:val="19"/>
              </w:rPr>
              <w:t>สร้างเว็บรับคำขอ/แดชบอร์ดและหน้าแนะนำบริการ; ตรวจเอกสารผู้ให้บริการ</w:t>
            </w:r>
          </w:p>
        </w:tc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67FCEC" w14:textId="77777777" w:rsidR="00996260" w:rsidRDefault="00E01B8B">
            <w:pPr>
              <w:spacing w:after="0"/>
            </w:pPr>
            <w:r>
              <w:rPr>
                <w:sz w:val="19"/>
              </w:rPr>
              <w:t>ทีมเทคโนโลยี/เครือข่ายช่าง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5E93D7" w14:textId="77777777" w:rsidR="00996260" w:rsidRDefault="00E01B8B">
            <w:pPr>
              <w:spacing w:after="0"/>
            </w:pPr>
            <w:r>
              <w:rPr>
                <w:sz w:val="19"/>
              </w:rPr>
              <w:t>ในงบพัฒนา/เครือข่าย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5AA274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prototype </w:t>
            </w:r>
            <w:r>
              <w:rPr>
                <w:sz w:val="19"/>
              </w:rPr>
              <w:t>ใช้งานได้และรายชื่อช่างที่ผ่านตรวจ</w:t>
            </w:r>
          </w:p>
        </w:tc>
      </w:tr>
      <w:tr w:rsidR="00996260" w14:paraId="5AAFBECF" w14:textId="77777777">
        <w:trPr>
          <w:cantSplit/>
          <w:jc w:val="center"/>
        </w:trPr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1A342F" w14:textId="77777777" w:rsidR="00996260" w:rsidRDefault="00E01B8B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50A28E" w14:textId="77777777" w:rsidR="00996260" w:rsidRDefault="00E01B8B">
            <w:pPr>
              <w:spacing w:after="0"/>
            </w:pPr>
            <w:r>
              <w:rPr>
                <w:sz w:val="19"/>
              </w:rPr>
              <w:t>ทดสอบระบบและซ้อมสถานการณ์ยกเลิก/ราคาเพิ่ม/ร้องเรียน</w:t>
            </w:r>
          </w:p>
        </w:tc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78CCE5" w14:textId="77777777" w:rsidR="00996260" w:rsidRDefault="00E01B8B">
            <w:pPr>
              <w:spacing w:after="0"/>
            </w:pPr>
            <w:r>
              <w:rPr>
                <w:sz w:val="19"/>
              </w:rPr>
              <w:t>ปฏิบัติการ/เทคโนโลยี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594695" w14:textId="77777777" w:rsidR="00996260" w:rsidRDefault="00E01B8B">
            <w:pPr>
              <w:spacing w:after="0"/>
            </w:pPr>
            <w:r>
              <w:rPr>
                <w:sz w:val="19"/>
              </w:rPr>
              <w:t>ในงบปฏิบัติการ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F5905B" w14:textId="77777777" w:rsidR="00996260" w:rsidRDefault="00E01B8B">
            <w:pPr>
              <w:spacing w:after="0"/>
            </w:pPr>
            <w:r>
              <w:rPr>
                <w:sz w:val="19"/>
              </w:rPr>
              <w:t>ผลทดสอบและรายการแก้ไข</w:t>
            </w:r>
          </w:p>
        </w:tc>
      </w:tr>
      <w:tr w:rsidR="00996260" w14:paraId="35B9CDAB" w14:textId="77777777">
        <w:trPr>
          <w:cantSplit/>
          <w:jc w:val="center"/>
        </w:trPr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37FD8B" w14:textId="77777777" w:rsidR="00996260" w:rsidRDefault="00E01B8B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067804" w14:textId="77777777" w:rsidR="00996260" w:rsidRDefault="00E01B8B">
            <w:pPr>
              <w:spacing w:after="0"/>
            </w:pPr>
            <w:r>
              <w:rPr>
                <w:sz w:val="19"/>
              </w:rPr>
              <w:t>เปิดทดสอบกับกลุ่มจำกัด; ประเมินการรับคำขอถึงปิดเคส</w:t>
            </w:r>
          </w:p>
        </w:tc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3705F9" w14:textId="77777777" w:rsidR="00996260" w:rsidRDefault="00E01B8B">
            <w:pPr>
              <w:spacing w:after="0"/>
            </w:pPr>
            <w:r>
              <w:rPr>
                <w:sz w:val="19"/>
              </w:rPr>
              <w:t>ทุกบทบาท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ECF71A" w14:textId="77777777" w:rsidR="00996260" w:rsidRDefault="00E01B8B">
            <w:pPr>
              <w:spacing w:after="0"/>
            </w:pPr>
            <w:r>
              <w:rPr>
                <w:sz w:val="19"/>
              </w:rPr>
              <w:t>ในงบปฏิบัติการ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D06B85" w14:textId="77777777" w:rsidR="00996260" w:rsidRDefault="00E01B8B">
            <w:pPr>
              <w:spacing w:after="0"/>
            </w:pPr>
            <w:r>
              <w:rPr>
                <w:sz w:val="19"/>
              </w:rPr>
              <w:t>เคสทดสอบครบทุกสถานะ</w:t>
            </w:r>
          </w:p>
        </w:tc>
      </w:tr>
      <w:tr w:rsidR="00996260" w14:paraId="50E35757" w14:textId="77777777">
        <w:trPr>
          <w:cantSplit/>
          <w:jc w:val="center"/>
        </w:trPr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13F8CE" w14:textId="77777777" w:rsidR="00996260" w:rsidRDefault="00E01B8B">
            <w:pPr>
              <w:spacing w:after="0"/>
            </w:pPr>
            <w:r>
              <w:rPr>
                <w:sz w:val="19"/>
              </w:rPr>
              <w:t>7-8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3CCEF3" w14:textId="77777777" w:rsidR="00996260" w:rsidRDefault="00E01B8B">
            <w:pPr>
              <w:spacing w:after="0"/>
            </w:pPr>
            <w:r>
              <w:rPr>
                <w:sz w:val="19"/>
              </w:rPr>
              <w:t>เปิดตลาดอย่างจำกัดและทดลองโฆษณา; ติดตามต้นทุนและ conversion</w:t>
            </w:r>
          </w:p>
        </w:tc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DC317F" w14:textId="77777777" w:rsidR="00996260" w:rsidRDefault="00E01B8B">
            <w:pPr>
              <w:spacing w:after="0"/>
            </w:pPr>
            <w:r>
              <w:rPr>
                <w:sz w:val="19"/>
              </w:rPr>
              <w:t>การตลาด/ปฏิบัติการ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639A4C" w14:textId="77777777" w:rsidR="00996260" w:rsidRDefault="00E01B8B">
            <w:pPr>
              <w:spacing w:after="0"/>
            </w:pPr>
            <w:r>
              <w:rPr>
                <w:sz w:val="19"/>
              </w:rPr>
              <w:t>ส่วนหนึ่งของงบ 18,000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232230" w14:textId="77777777" w:rsidR="00996260" w:rsidRDefault="00E01B8B">
            <w:pPr>
              <w:spacing w:after="0"/>
            </w:pPr>
            <w:r>
              <w:rPr>
                <w:sz w:val="19"/>
              </w:rPr>
              <w:t>ข้อมูล CAC และอัตรารับงาน</w:t>
            </w:r>
          </w:p>
        </w:tc>
      </w:tr>
      <w:tr w:rsidR="00996260" w14:paraId="1923DF53" w14:textId="77777777">
        <w:trPr>
          <w:cantSplit/>
          <w:jc w:val="center"/>
        </w:trPr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9A7E85" w14:textId="77777777" w:rsidR="00996260" w:rsidRDefault="00E01B8B">
            <w:pPr>
              <w:spacing w:after="0"/>
            </w:pPr>
            <w:r>
              <w:rPr>
                <w:sz w:val="19"/>
              </w:rPr>
              <w:t>9-10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F48CF6" w14:textId="77777777" w:rsidR="00996260" w:rsidRDefault="00E01B8B">
            <w:pPr>
              <w:spacing w:after="0"/>
            </w:pPr>
            <w:r>
              <w:rPr>
                <w:sz w:val="19"/>
              </w:rPr>
              <w:t>ปรับการจับคู่งานและข้อความสื่อสาร; เพิ่มเฉพาะผู้ให้บริการที่ผ่านตรวจ</w:t>
            </w:r>
          </w:p>
        </w:tc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D06845" w14:textId="77777777" w:rsidR="00996260" w:rsidRDefault="00E01B8B">
            <w:pPr>
              <w:spacing w:after="0"/>
            </w:pPr>
            <w:r>
              <w:rPr>
                <w:sz w:val="19"/>
              </w:rPr>
              <w:t>ปฏิบัติการ/ผู้จัดการโครงการ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3D1407" w14:textId="77777777" w:rsidR="00996260" w:rsidRDefault="00E01B8B">
            <w:pPr>
              <w:spacing w:after="0"/>
            </w:pPr>
            <w:r>
              <w:rPr>
                <w:sz w:val="19"/>
              </w:rPr>
              <w:t>ในงบที่จัดสรร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363F37" w14:textId="77777777" w:rsidR="00996260" w:rsidRDefault="00E01B8B">
            <w:pPr>
              <w:spacing w:after="0"/>
            </w:pPr>
            <w:r>
              <w:rPr>
                <w:sz w:val="19"/>
              </w:rPr>
              <w:t>เวลาตอบรับดีขึ้นและข้อผิดพลาดลดลง</w:t>
            </w:r>
          </w:p>
        </w:tc>
      </w:tr>
      <w:tr w:rsidR="00996260" w14:paraId="41100627" w14:textId="77777777">
        <w:trPr>
          <w:cantSplit/>
          <w:jc w:val="center"/>
        </w:trPr>
        <w:tc>
          <w:tcPr>
            <w:tcW w:w="10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3B2B6E" w14:textId="77777777" w:rsidR="00996260" w:rsidRDefault="00E01B8B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39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FDC362" w14:textId="77777777" w:rsidR="00996260" w:rsidRDefault="00E01B8B">
            <w:pPr>
              <w:spacing w:after="0"/>
            </w:pPr>
            <w:r>
              <w:rPr>
                <w:sz w:val="19"/>
              </w:rPr>
              <w:t>สรุปผลการเงินและความพึงพอใจ; ตรวจสอบรายการข้อร้องเรียน</w:t>
            </w:r>
          </w:p>
        </w:tc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3D736F" w14:textId="77777777" w:rsidR="00996260" w:rsidRDefault="00E01B8B">
            <w:pPr>
              <w:spacing w:after="0"/>
            </w:pPr>
            <w:r>
              <w:rPr>
                <w:sz w:val="19"/>
              </w:rPr>
              <w:t>ผู้จัดการโครงการ</w:t>
            </w:r>
          </w:p>
        </w:tc>
        <w:tc>
          <w:tcPr>
            <w:tcW w:w="1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824FFA" w14:textId="77777777" w:rsidR="00996260" w:rsidRDefault="00E01B8B">
            <w:pPr>
              <w:spacing w:after="0"/>
            </w:pPr>
            <w:r>
              <w:rPr>
                <w:sz w:val="19"/>
              </w:rPr>
              <w:t>ในงบปฏิบัติการ</w:t>
            </w:r>
          </w:p>
        </w:tc>
        <w:tc>
          <w:tcPr>
            <w:tcW w:w="18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42FDD1" w14:textId="77777777" w:rsidR="00996260" w:rsidRDefault="00E01B8B">
            <w:pPr>
              <w:spacing w:after="0"/>
            </w:pPr>
            <w:r>
              <w:rPr>
                <w:sz w:val="19"/>
              </w:rPr>
              <w:t>รายงาน KPI และรายรับรายจ่าย</w:t>
            </w:r>
          </w:p>
        </w:tc>
      </w:tr>
      <w:tr w:rsidR="00996260" w14:paraId="5049F144" w14:textId="77777777">
        <w:trPr>
          <w:cantSplit/>
          <w:jc w:val="center"/>
        </w:trPr>
        <w:tc>
          <w:tcPr>
            <w:tcW w:w="1008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C8EE19" w14:textId="77777777" w:rsidR="00996260" w:rsidRDefault="00E01B8B"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w="39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62E616" w14:textId="77777777" w:rsidR="00996260" w:rsidRDefault="00E01B8B">
            <w:pPr>
              <w:spacing w:after="0"/>
            </w:pPr>
            <w:r>
              <w:rPr>
                <w:sz w:val="19"/>
              </w:rPr>
              <w:t>ตัดสินใจหยุด ปรับ หรือขยาย; จัดทำแผนรอบถัดไป</w:t>
            </w:r>
          </w:p>
        </w:tc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21ABE3" w14:textId="77777777" w:rsidR="00996260" w:rsidRDefault="00E01B8B">
            <w:pPr>
              <w:spacing w:after="0"/>
            </w:pPr>
            <w:r>
              <w:rPr>
                <w:sz w:val="19"/>
              </w:rPr>
              <w:t>ผู้จัดการโครงการ</w:t>
            </w:r>
          </w:p>
        </w:tc>
        <w:tc>
          <w:tcPr>
            <w:tcW w:w="144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CC11C3" w14:textId="77777777" w:rsidR="00996260" w:rsidRDefault="00E01B8B">
            <w:pPr>
              <w:spacing w:after="0"/>
            </w:pPr>
            <w:r>
              <w:rPr>
                <w:sz w:val="19"/>
              </w:rPr>
              <w:t>ไม่ใช้เงินสำรองหากไม่จำเป็น</w:t>
            </w:r>
          </w:p>
        </w:tc>
        <w:tc>
          <w:tcPr>
            <w:tcW w:w="180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D227B4" w14:textId="77777777" w:rsidR="00996260" w:rsidRDefault="00E01B8B">
            <w:pPr>
              <w:spacing w:after="0"/>
            </w:pPr>
            <w:r>
              <w:rPr>
                <w:sz w:val="19"/>
              </w:rPr>
              <w:t>รายงานผลนำร่องและแผนปีแรก</w:t>
            </w:r>
          </w:p>
        </w:tc>
      </w:tr>
    </w:tbl>
    <w:p w14:paraId="3FB9A57B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500E291D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lastRenderedPageBreak/>
        <w:t>ภาคผนวก ข: KPI สำหรับ Dashboard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024"/>
        <w:gridCol w:w="3384"/>
        <w:gridCol w:w="1152"/>
      </w:tblGrid>
      <w:tr w:rsidR="00996260" w14:paraId="1C5E618D" w14:textId="77777777">
        <w:trPr>
          <w:tblHeader/>
          <w:jc w:val="center"/>
        </w:trPr>
        <w:tc>
          <w:tcPr>
            <w:tcW w:w="194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4C17A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302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350F07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นิยาม/สูตร</w:t>
            </w:r>
          </w:p>
        </w:tc>
        <w:tc>
          <w:tcPr>
            <w:tcW w:w="3384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8E6ECF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เป้าหมายระยะแรก (เพื่อทดสอบ)</w:t>
            </w:r>
          </w:p>
        </w:tc>
        <w:tc>
          <w:tcPr>
            <w:tcW w:w="1152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3DF14A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ความถี่</w:t>
            </w:r>
          </w:p>
        </w:tc>
      </w:tr>
      <w:tr w:rsidR="00996260" w14:paraId="09FC5A59" w14:textId="77777777">
        <w:trPr>
          <w:cantSplit/>
          <w:jc w:val="center"/>
        </w:trPr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D12481" w14:textId="77777777" w:rsidR="00996260" w:rsidRDefault="00E01B8B">
            <w:pPr>
              <w:spacing w:after="0"/>
            </w:pPr>
            <w:r>
              <w:rPr>
                <w:sz w:val="19"/>
              </w:rPr>
              <w:t>เวลาไปถึงการรับงาน</w:t>
            </w:r>
          </w:p>
        </w:tc>
        <w:tc>
          <w:tcPr>
            <w:tcW w:w="30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72513D" w14:textId="77777777" w:rsidR="00996260" w:rsidRDefault="00E01B8B">
            <w:pPr>
              <w:spacing w:after="0"/>
            </w:pPr>
            <w:r>
              <w:rPr>
                <w:sz w:val="19"/>
              </w:rPr>
              <w:t>เวลาจากสร้างคำขอจนช่างยืนยันรับงาน</w:t>
            </w:r>
          </w:p>
        </w:tc>
        <w:tc>
          <w:tcPr>
            <w:tcW w:w="33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A36C0D" w14:textId="77777777" w:rsidR="00996260" w:rsidRDefault="00E01B8B">
            <w:pPr>
              <w:spacing w:after="0"/>
            </w:pPr>
            <w:r>
              <w:rPr>
                <w:sz w:val="19"/>
              </w:rPr>
              <w:t>เก็บ baseline ก่อนตั้งเป้าถาวร; ระยะแรกตั้งเป้า median ≤15 นาทีในเวลาที่เปิดให้บริการ</w:t>
            </w:r>
          </w:p>
        </w:tc>
        <w:tc>
          <w:tcPr>
            <w:tcW w:w="115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74EEDC" w14:textId="77777777" w:rsidR="00996260" w:rsidRDefault="00E01B8B">
            <w:pPr>
              <w:spacing w:after="0"/>
            </w:pPr>
            <w:r>
              <w:rPr>
                <w:sz w:val="19"/>
              </w:rPr>
              <w:t>รายสัปดาห์</w:t>
            </w:r>
          </w:p>
        </w:tc>
      </w:tr>
      <w:tr w:rsidR="00996260" w14:paraId="53D940B3" w14:textId="77777777">
        <w:trPr>
          <w:cantSplit/>
          <w:jc w:val="center"/>
        </w:trPr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22B584" w14:textId="77777777" w:rsidR="00996260" w:rsidRDefault="00E01B8B">
            <w:pPr>
              <w:spacing w:after="0"/>
            </w:pPr>
            <w:r>
              <w:rPr>
                <w:sz w:val="19"/>
              </w:rPr>
              <w:t>อัตราช่างรับงาน</w:t>
            </w:r>
          </w:p>
        </w:tc>
        <w:tc>
          <w:tcPr>
            <w:tcW w:w="30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9A50BD" w14:textId="77777777" w:rsidR="00996260" w:rsidRDefault="00E01B8B">
            <w:pPr>
              <w:spacing w:after="0"/>
            </w:pPr>
            <w:r>
              <w:rPr>
                <w:sz w:val="19"/>
              </w:rPr>
              <w:t>คำขอที่มีช่างรับ ÷ คำขอที่ส่งให้ช่าง</w:t>
            </w:r>
          </w:p>
        </w:tc>
        <w:tc>
          <w:tcPr>
            <w:tcW w:w="33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181697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≥60% </w:t>
            </w:r>
            <w:r>
              <w:rPr>
                <w:sz w:val="19"/>
              </w:rPr>
              <w:t>หลังปรับฐานช่าง</w:t>
            </w:r>
          </w:p>
        </w:tc>
        <w:tc>
          <w:tcPr>
            <w:tcW w:w="115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274D9C" w14:textId="77777777" w:rsidR="00996260" w:rsidRDefault="00E01B8B">
            <w:pPr>
              <w:spacing w:after="0"/>
            </w:pPr>
            <w:r>
              <w:rPr>
                <w:sz w:val="19"/>
              </w:rPr>
              <w:t>รายสัปดาห์</w:t>
            </w:r>
          </w:p>
        </w:tc>
      </w:tr>
      <w:tr w:rsidR="00996260" w14:paraId="0B9CD8D2" w14:textId="77777777">
        <w:trPr>
          <w:cantSplit/>
          <w:jc w:val="center"/>
        </w:trPr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93E380" w14:textId="77777777" w:rsidR="00996260" w:rsidRDefault="00E01B8B">
            <w:pPr>
              <w:spacing w:after="0"/>
            </w:pPr>
            <w:r>
              <w:rPr>
                <w:sz w:val="19"/>
              </w:rPr>
              <w:t>อัตรางานสำเร็จ</w:t>
            </w:r>
          </w:p>
        </w:tc>
        <w:tc>
          <w:tcPr>
            <w:tcW w:w="30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8B827C" w14:textId="77777777" w:rsidR="00996260" w:rsidRDefault="00E01B8B">
            <w:pPr>
              <w:spacing w:after="0"/>
            </w:pPr>
            <w:r>
              <w:rPr>
                <w:sz w:val="19"/>
              </w:rPr>
              <w:t>งานที่ปิดสำเร็จ ÷ คำขอที่ลูกค้ายืนยัน</w:t>
            </w:r>
          </w:p>
        </w:tc>
        <w:tc>
          <w:tcPr>
            <w:tcW w:w="33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19B8D9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≥70% </w:t>
            </w:r>
            <w:r>
              <w:rPr>
                <w:sz w:val="19"/>
              </w:rPr>
              <w:t>ใน pilot</w:t>
            </w:r>
          </w:p>
        </w:tc>
        <w:tc>
          <w:tcPr>
            <w:tcW w:w="115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D52298" w14:textId="77777777" w:rsidR="00996260" w:rsidRDefault="00E01B8B">
            <w:pPr>
              <w:spacing w:after="0"/>
            </w:pPr>
            <w:r>
              <w:rPr>
                <w:sz w:val="19"/>
              </w:rPr>
              <w:t>รายสัปดาห์</w:t>
            </w:r>
          </w:p>
        </w:tc>
      </w:tr>
      <w:tr w:rsidR="00996260" w14:paraId="54F60CCF" w14:textId="77777777">
        <w:trPr>
          <w:cantSplit/>
          <w:jc w:val="center"/>
        </w:trPr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369B3A" w14:textId="77777777" w:rsidR="00996260" w:rsidRDefault="00E01B8B">
            <w:pPr>
              <w:spacing w:after="0"/>
            </w:pPr>
            <w:r>
              <w:rPr>
                <w:sz w:val="19"/>
              </w:rPr>
              <w:t>อัตรายกเลิก</w:t>
            </w:r>
          </w:p>
        </w:tc>
        <w:tc>
          <w:tcPr>
            <w:tcW w:w="30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EDC21F" w14:textId="77777777" w:rsidR="00996260" w:rsidRDefault="00E01B8B">
            <w:pPr>
              <w:spacing w:after="0"/>
            </w:pPr>
            <w:r>
              <w:rPr>
                <w:sz w:val="19"/>
              </w:rPr>
              <w:t>งานถูกยกเลิก ÷ งานที่ช่างรับ</w:t>
            </w:r>
          </w:p>
        </w:tc>
        <w:tc>
          <w:tcPr>
            <w:tcW w:w="33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3CEA60" w14:textId="77777777" w:rsidR="00996260" w:rsidRDefault="00E01B8B">
            <w:pPr>
              <w:spacing w:after="0"/>
            </w:pPr>
            <w:r>
              <w:rPr>
                <w:sz w:val="19"/>
              </w:rPr>
              <w:t>≤15%</w:t>
            </w:r>
          </w:p>
        </w:tc>
        <w:tc>
          <w:tcPr>
            <w:tcW w:w="115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F85587" w14:textId="77777777" w:rsidR="00996260" w:rsidRDefault="00E01B8B">
            <w:pPr>
              <w:spacing w:after="0"/>
            </w:pPr>
            <w:r>
              <w:rPr>
                <w:sz w:val="19"/>
              </w:rPr>
              <w:t>รายสัปดาห์</w:t>
            </w:r>
          </w:p>
        </w:tc>
      </w:tr>
      <w:tr w:rsidR="00996260" w14:paraId="1FC0F27F" w14:textId="77777777">
        <w:trPr>
          <w:cantSplit/>
          <w:jc w:val="center"/>
        </w:trPr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564932" w14:textId="77777777" w:rsidR="00996260" w:rsidRDefault="00E01B8B">
            <w:pPr>
              <w:spacing w:after="0"/>
            </w:pPr>
            <w:r>
              <w:rPr>
                <w:sz w:val="19"/>
              </w:rPr>
              <w:t>ราคาไม่ตรง/ข้อร้องเรียนด้านราคา</w:t>
            </w:r>
          </w:p>
        </w:tc>
        <w:tc>
          <w:tcPr>
            <w:tcW w:w="30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4307DD" w14:textId="77777777" w:rsidR="00996260" w:rsidRDefault="00E01B8B">
            <w:pPr>
              <w:spacing w:after="0"/>
            </w:pPr>
            <w:r>
              <w:rPr>
                <w:sz w:val="19"/>
              </w:rPr>
              <w:t>จำนวนเคสที่ราคาไม่ตรง ÷ งานสำเร็จ</w:t>
            </w:r>
          </w:p>
        </w:tc>
        <w:tc>
          <w:tcPr>
            <w:tcW w:w="33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917722" w14:textId="77777777" w:rsidR="00996260" w:rsidRDefault="00E01B8B">
            <w:pPr>
              <w:spacing w:after="0"/>
            </w:pPr>
            <w:r>
              <w:rPr>
                <w:sz w:val="19"/>
              </w:rPr>
              <w:t>วัด baseline; เป้าหมายลดต่อเนื่องและทุกการเปลี่ยนราคาได้รับอนุมัติ</w:t>
            </w:r>
          </w:p>
        </w:tc>
        <w:tc>
          <w:tcPr>
            <w:tcW w:w="115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9448FD" w14:textId="77777777" w:rsidR="00996260" w:rsidRDefault="00E01B8B">
            <w:pPr>
              <w:spacing w:after="0"/>
            </w:pPr>
            <w:r>
              <w:rPr>
                <w:sz w:val="19"/>
              </w:rPr>
              <w:t>รายเดือน</w:t>
            </w:r>
          </w:p>
        </w:tc>
      </w:tr>
      <w:tr w:rsidR="00996260" w14:paraId="608ABB55" w14:textId="77777777">
        <w:trPr>
          <w:cantSplit/>
          <w:jc w:val="center"/>
        </w:trPr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23AAC8" w14:textId="77777777" w:rsidR="00996260" w:rsidRDefault="00E01B8B">
            <w:pPr>
              <w:spacing w:after="0"/>
            </w:pPr>
            <w:r>
              <w:rPr>
                <w:sz w:val="19"/>
              </w:rPr>
              <w:t>ความพึงพอใจลูกค้า</w:t>
            </w:r>
          </w:p>
        </w:tc>
        <w:tc>
          <w:tcPr>
            <w:tcW w:w="30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5BA0C9" w14:textId="77777777" w:rsidR="00996260" w:rsidRDefault="00E01B8B">
            <w:pPr>
              <w:spacing w:after="0"/>
            </w:pPr>
            <w:r>
              <w:rPr>
                <w:sz w:val="19"/>
              </w:rPr>
              <w:t>คะแนนหลังปิดงานหรือคำแนะนำจากลูกค้า</w:t>
            </w:r>
          </w:p>
        </w:tc>
        <w:tc>
          <w:tcPr>
            <w:tcW w:w="33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534089A" w14:textId="77777777" w:rsidR="00996260" w:rsidRDefault="00E01B8B">
            <w:pPr>
              <w:spacing w:after="0"/>
            </w:pPr>
            <w:r>
              <w:rPr>
                <w:sz w:val="19"/>
              </w:rPr>
              <w:t xml:space="preserve">≥4.3/5 </w:t>
            </w:r>
            <w:r>
              <w:rPr>
                <w:sz w:val="19"/>
              </w:rPr>
              <w:t>เมื่อมีจำนวนแบบสอบถามเพียงพอ</w:t>
            </w:r>
          </w:p>
        </w:tc>
        <w:tc>
          <w:tcPr>
            <w:tcW w:w="115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3ABDA8" w14:textId="77777777" w:rsidR="00996260" w:rsidRDefault="00E01B8B">
            <w:pPr>
              <w:spacing w:after="0"/>
            </w:pPr>
            <w:r>
              <w:rPr>
                <w:sz w:val="19"/>
              </w:rPr>
              <w:t>รายเดือน</w:t>
            </w:r>
          </w:p>
        </w:tc>
      </w:tr>
      <w:tr w:rsidR="00996260" w14:paraId="049892AF" w14:textId="77777777">
        <w:trPr>
          <w:cantSplit/>
          <w:jc w:val="center"/>
        </w:trPr>
        <w:tc>
          <w:tcPr>
            <w:tcW w:w="194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419BE6" w14:textId="77777777" w:rsidR="00996260" w:rsidRDefault="00E01B8B">
            <w:pPr>
              <w:spacing w:after="0"/>
            </w:pPr>
            <w:r>
              <w:rPr>
                <w:sz w:val="19"/>
              </w:rPr>
              <w:t>ส่วนเกินต่อเคส</w:t>
            </w:r>
          </w:p>
        </w:tc>
        <w:tc>
          <w:tcPr>
            <w:tcW w:w="302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068F3D" w14:textId="77777777" w:rsidR="00996260" w:rsidRDefault="00E01B8B">
            <w:pPr>
              <w:spacing w:after="0"/>
            </w:pPr>
            <w:r>
              <w:rPr>
                <w:sz w:val="19"/>
              </w:rPr>
              <w:t>รายได้แพลตฟอร์มต่อเคส - ต้นทุนผันแปรต่อเคส</w:t>
            </w:r>
          </w:p>
        </w:tc>
        <w:tc>
          <w:tcPr>
            <w:tcW w:w="338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B1D1FA" w14:textId="77777777" w:rsidR="00996260" w:rsidRDefault="00E01B8B">
            <w:pPr>
              <w:spacing w:after="0"/>
            </w:pPr>
            <w:r>
              <w:rPr>
                <w:sz w:val="19"/>
              </w:rPr>
              <w:t>มากกว่า 0 บาท</w:t>
            </w:r>
          </w:p>
        </w:tc>
        <w:tc>
          <w:tcPr>
            <w:tcW w:w="1152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D15438" w14:textId="77777777" w:rsidR="00996260" w:rsidRDefault="00E01B8B">
            <w:pPr>
              <w:spacing w:after="0"/>
            </w:pPr>
            <w:r>
              <w:rPr>
                <w:sz w:val="19"/>
              </w:rPr>
              <w:t>รายเดือน</w:t>
            </w:r>
          </w:p>
        </w:tc>
      </w:tr>
      <w:tr w:rsidR="00996260" w14:paraId="595BD598" w14:textId="77777777">
        <w:trPr>
          <w:cantSplit/>
          <w:jc w:val="center"/>
        </w:trPr>
        <w:tc>
          <w:tcPr>
            <w:tcW w:w="194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3FE8BC" w14:textId="77777777" w:rsidR="00996260" w:rsidRDefault="00E01B8B">
            <w:pPr>
              <w:spacing w:after="0"/>
            </w:pPr>
            <w:r>
              <w:rPr>
                <w:sz w:val="19"/>
              </w:rPr>
              <w:t>CAC</w:t>
            </w:r>
          </w:p>
        </w:tc>
        <w:tc>
          <w:tcPr>
            <w:tcW w:w="302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D07818" w14:textId="77777777" w:rsidR="00996260" w:rsidRDefault="00E01B8B">
            <w:pPr>
              <w:spacing w:after="0"/>
            </w:pPr>
            <w:r>
              <w:rPr>
                <w:sz w:val="19"/>
              </w:rPr>
              <w:t>ค่าใช้จ่ายหาลูกค้า ÷ ลูกค้าใหม่ที่ชำระเงินจริง</w:t>
            </w:r>
          </w:p>
        </w:tc>
        <w:tc>
          <w:tcPr>
            <w:tcW w:w="3384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9C1E0A" w14:textId="77777777" w:rsidR="00996260" w:rsidRDefault="00E01B8B">
            <w:pPr>
              <w:spacing w:after="0"/>
            </w:pPr>
            <w:r>
              <w:rPr>
                <w:sz w:val="19"/>
              </w:rPr>
              <w:t>ไม่เกินส่วนเกินคาดหวังจากลูกค้าตลอดช่วงที่วัด; คำนวณแยกช่องทาง</w:t>
            </w:r>
          </w:p>
        </w:tc>
        <w:tc>
          <w:tcPr>
            <w:tcW w:w="1152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394013" w14:textId="77777777" w:rsidR="00996260" w:rsidRDefault="00E01B8B">
            <w:pPr>
              <w:spacing w:after="0"/>
            </w:pPr>
            <w:r>
              <w:rPr>
                <w:sz w:val="19"/>
              </w:rPr>
              <w:t>รายเดือน</w:t>
            </w:r>
          </w:p>
        </w:tc>
      </w:tr>
    </w:tbl>
    <w:p w14:paraId="331E0701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21FF8296" w14:textId="77777777" w:rsidR="00996260" w:rsidRDefault="00E01B8B">
      <w:pPr>
        <w:pStyle w:val="BodyText"/>
      </w:pPr>
      <w:r>
        <w:t>ค่าเป้าหมายเหล่านี้เป็นเกณฑ์ตั้งต้นสำหรับการทดลอง ไม่ใช่มาตรฐานอุตสาหกรรม เมื่อมีข้อมูลเพียงพอให้ปรับตามประเภทงาน เวลาให้บริการ และความเสี่ยงของแต่ละพื้นที่</w:t>
      </w:r>
    </w:p>
    <w:p w14:paraId="62418A6F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ภาคผนวก ค: แบบฟอร์มข้อมูลที่ควรเก็บ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996260" w14:paraId="193620B8" w14:textId="77777777">
        <w:trPr>
          <w:tblHeader/>
          <w:jc w:val="center"/>
        </w:trPr>
        <w:tc>
          <w:tcPr>
            <w:tcW w:w="2160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68AB48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แบบฟอร์ม</w:t>
            </w:r>
          </w:p>
        </w:tc>
        <w:tc>
          <w:tcPr>
            <w:tcW w:w="7416" w:type="dxa"/>
            <w:shd w:val="clear" w:color="auto" w:fill="15324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7F8C4C" w14:textId="77777777" w:rsidR="00996260" w:rsidRDefault="00E01B8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รายการข้อมูลที่จำเป็น</w:t>
            </w:r>
          </w:p>
        </w:tc>
      </w:tr>
      <w:tr w:rsidR="00996260" w14:paraId="35D0F684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91F5E7" w14:textId="77777777" w:rsidR="00996260" w:rsidRDefault="00E01B8B">
            <w:pPr>
              <w:spacing w:after="0"/>
            </w:pPr>
            <w:r>
              <w:rPr>
                <w:sz w:val="20"/>
              </w:rPr>
              <w:t>รับคำขอลูกค้า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938E90" w14:textId="77777777" w:rsidR="00996260" w:rsidRDefault="00E01B8B">
            <w:pPr>
              <w:spacing w:after="0"/>
            </w:pPr>
            <w:r>
              <w:rPr>
                <w:sz w:val="20"/>
              </w:rPr>
              <w:t>เลขเคส วัน/เวลา ประเภทบริการ อาการเบื้องต้น ตำแหน่ง เบอร์ติดต่อ รูปประกอบที่จำเป็น และความยินยอม/คำแจ้งที่เกี่ยวข้อง</w:t>
            </w:r>
          </w:p>
        </w:tc>
      </w:tr>
      <w:tr w:rsidR="00996260" w14:paraId="1664C376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8DF561" w14:textId="77777777" w:rsidR="00996260" w:rsidRDefault="00E01B8B">
            <w:pPr>
              <w:spacing w:after="0"/>
            </w:pPr>
            <w:r>
              <w:rPr>
                <w:sz w:val="20"/>
              </w:rPr>
              <w:t>โปรไฟล์ผู้ให้บริการ</w:t>
            </w:r>
          </w:p>
        </w:tc>
        <w:tc>
          <w:tcPr>
            <w:tcW w:w="74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0B5265" w14:textId="77777777" w:rsidR="00996260" w:rsidRDefault="00E01B8B">
            <w:pPr>
              <w:spacing w:after="0"/>
            </w:pPr>
            <w:r>
              <w:rPr>
                <w:sz w:val="20"/>
              </w:rPr>
              <w:t>ชื่อ/ชื่อกิจการ ช่องทางติดต่อ เอกสารตรวจสอบตามขอบเขต ทักษะ ประเภทงาน พื้นที่ เวลาให้บริการ เงื่อนไขราคา และสถานะการตรวจสอบ</w:t>
            </w:r>
          </w:p>
        </w:tc>
      </w:tr>
      <w:tr w:rsidR="00996260" w14:paraId="7C1E83F1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AB4662" w14:textId="77777777" w:rsidR="00996260" w:rsidRDefault="00E01B8B">
            <w:pPr>
              <w:spacing w:after="0"/>
            </w:pPr>
            <w:r>
              <w:rPr>
                <w:sz w:val="20"/>
              </w:rPr>
              <w:t>ใบเสนอราคา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B7E023" w14:textId="77777777" w:rsidR="00996260" w:rsidRDefault="00E01B8B">
            <w:pPr>
              <w:spacing w:after="0"/>
            </w:pPr>
            <w:r>
              <w:rPr>
                <w:sz w:val="20"/>
              </w:rPr>
              <w:t>เลขเคส รายการค่าบริการ/ค่าเดินทาง/ค่าแรง/อะไหล่ที่ทราบ เงื่อนไขประมาณการ วันเวลาออกใบเสนอราคา และหลักฐานลูกค้าอนุมัติ</w:t>
            </w:r>
          </w:p>
        </w:tc>
      </w:tr>
      <w:tr w:rsidR="00996260" w14:paraId="79976EF4" w14:textId="77777777">
        <w:trPr>
          <w:cantSplit/>
          <w:jc w:val="center"/>
        </w:trPr>
        <w:tc>
          <w:tcPr>
            <w:tcW w:w="2160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B89DAD" w14:textId="77777777" w:rsidR="00996260" w:rsidRDefault="00E01B8B">
            <w:pPr>
              <w:spacing w:after="0"/>
            </w:pPr>
            <w:r>
              <w:rPr>
                <w:sz w:val="20"/>
              </w:rPr>
              <w:t>ปิดงาน</w:t>
            </w:r>
          </w:p>
        </w:tc>
        <w:tc>
          <w:tcPr>
            <w:tcW w:w="7416" w:type="dxa"/>
            <w:shd w:val="clear" w:color="auto" w:fill="F4F7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85C9B0" w14:textId="77777777" w:rsidR="00996260" w:rsidRDefault="00E01B8B">
            <w:pPr>
              <w:spacing w:after="0"/>
            </w:pPr>
            <w:r>
              <w:rPr>
                <w:sz w:val="20"/>
              </w:rPr>
              <w:t>เวลามาถึง/เริ่ม/จบ งานที่ทำ รายการค่าใช้จ่ายจริง หลักฐานการชำระ ภาพก่อน/หลังเมื่อเหมาะสม และการยืนยันของลูกค้า</w:t>
            </w:r>
          </w:p>
        </w:tc>
      </w:tr>
      <w:tr w:rsidR="00996260" w14:paraId="166F1385" w14:textId="77777777">
        <w:trPr>
          <w:cantSplit/>
          <w:jc w:val="center"/>
        </w:trPr>
        <w:tc>
          <w:tcPr>
            <w:tcW w:w="216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8876F5" w14:textId="77777777" w:rsidR="00996260" w:rsidRDefault="00E01B8B">
            <w:pPr>
              <w:spacing w:after="0"/>
            </w:pPr>
            <w:r>
              <w:rPr>
                <w:sz w:val="20"/>
              </w:rPr>
              <w:t>ข้อร้องเรียน</w:t>
            </w:r>
          </w:p>
        </w:tc>
        <w:tc>
          <w:tcPr>
            <w:tcW w:w="7416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4879A2" w14:textId="77777777" w:rsidR="00996260" w:rsidRDefault="00E01B8B">
            <w:pPr>
              <w:spacing w:after="0"/>
            </w:pPr>
            <w:r>
              <w:rPr>
                <w:sz w:val="20"/>
              </w:rPr>
              <w:t>ผู้แจ้ง เลขเคส วันเวลา ประเภทปัญหา หลักฐาน การดำเนินการ ผู้รับผิดชอบ ผลลัพธ์ และวันที่ปิดเรื่อง</w:t>
            </w:r>
          </w:p>
        </w:tc>
      </w:tr>
    </w:tbl>
    <w:p w14:paraId="3E4C9CB9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p w14:paraId="1C254305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ภาคผนวก ง: รายการอ้างอิง</w:t>
      </w:r>
    </w:p>
    <w:p w14:paraId="5C88DA2D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[1] </w:t>
      </w:r>
      <w:r>
        <w:rPr>
          <w:rFonts w:ascii="Noto Sans" w:hAnsi="Noto Sans" w:cs="Noto Sans Thai"/>
          <w:color w:val="222B31"/>
        </w:rPr>
        <w:t xml:space="preserve">สำนักงานสถิติแห่งชาติ. Statistical Yearbook Thailand 2025, ตาราง 15.3 รถจดทะเบียนจำแนกตามประเภท พ.ศ. 2566-2567 (ข้อมูลจากกรมการขนส่งทางบก). </w:t>
      </w:r>
      <w:hyperlink r:id="rId8">
        <w:r>
          <w:rPr>
            <w:rFonts w:ascii="Noto Sans" w:hAnsi="Noto Sans" w:cs="Noto Sans Thai"/>
            <w:color w:val="2D6A8A"/>
            <w:sz w:val="20"/>
            <w:u w:val="single"/>
          </w:rPr>
          <w:t>https://www.nso.go.th/public/e-book/Statistical-Yearbook/SYB-2025/483/</w:t>
        </w:r>
      </w:hyperlink>
    </w:p>
    <w:p w14:paraId="0926D581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[2] </w:t>
      </w:r>
      <w:r>
        <w:rPr>
          <w:rFonts w:ascii="Noto Sans" w:hAnsi="Noto Sans" w:cs="Noto Sans Thai"/>
          <w:color w:val="222B31"/>
        </w:rPr>
        <w:t xml:space="preserve">ธนาคารกรุงศรีอยุธยา, วิจัยกรุงศรี. แนวโน้มธุรกิจ/อุตสาหกรรม ปี 2569-2571: อุตสาหกรรมรถยนต์ (23 กรกฎาคม 2569). </w:t>
      </w:r>
      <w:hyperlink r:id="rId9">
        <w:r>
          <w:rPr>
            <w:rFonts w:ascii="Noto Sans" w:hAnsi="Noto Sans" w:cs="Noto Sans Thai"/>
            <w:color w:val="2D6A8A"/>
            <w:sz w:val="20"/>
            <w:u w:val="single"/>
          </w:rPr>
          <w:t>https://www.krungsri.com/th/research/industry/summary-outlook/2026-2028</w:t>
        </w:r>
      </w:hyperlink>
    </w:p>
    <w:p w14:paraId="31D97195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[3] </w:t>
      </w:r>
      <w:r>
        <w:rPr>
          <w:rFonts w:ascii="Noto Sans" w:hAnsi="Noto Sans" w:cs="Noto Sans Thai"/>
          <w:color w:val="222B31"/>
        </w:rPr>
        <w:t xml:space="preserve">สำนักงานพัฒนาธุรกรรมทางอิเล็กทรอนิกส์ (ETDA). การกำกับดูแลบริการแพลตฟอร์มดิจิทัล. </w:t>
      </w:r>
      <w:hyperlink r:id="rId10">
        <w:r>
          <w:rPr>
            <w:rFonts w:ascii="Noto Sans" w:hAnsi="Noto Sans" w:cs="Noto Sans Thai"/>
            <w:color w:val="2D6A8A"/>
            <w:sz w:val="20"/>
            <w:u w:val="single"/>
          </w:rPr>
          <w:t>https://www.etda.or.th/th/regulator/Digitalplatform/regulate.aspx</w:t>
        </w:r>
      </w:hyperlink>
    </w:p>
    <w:p w14:paraId="7DE7320C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[4] </w:t>
      </w:r>
      <w:r>
        <w:rPr>
          <w:rFonts w:ascii="Noto Sans" w:hAnsi="Noto Sans" w:cs="Noto Sans Thai"/>
          <w:color w:val="222B31"/>
        </w:rPr>
        <w:t xml:space="preserve">สำนักงานพัฒนาธุรกรรมทางอิเล็กทรอนิกส์ (ETDA). คำถามที่พบบ่อยเกี่ยวกับบริการแพลตฟอร์มดิจิทัล. </w:t>
      </w:r>
      <w:hyperlink r:id="rId11">
        <w:r>
          <w:rPr>
            <w:rFonts w:ascii="Noto Sans" w:hAnsi="Noto Sans" w:cs="Noto Sans Thai"/>
            <w:color w:val="2D6A8A"/>
            <w:sz w:val="20"/>
            <w:u w:val="single"/>
          </w:rPr>
          <w:t>https://www.etda.or.th/th/contact/faq/Digital-Platform.aspx</w:t>
        </w:r>
      </w:hyperlink>
    </w:p>
    <w:p w14:paraId="2977FD28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lastRenderedPageBreak/>
        <w:t xml:space="preserve">[5] </w:t>
      </w:r>
      <w:r>
        <w:rPr>
          <w:rFonts w:ascii="Noto Sans" w:hAnsi="Noto Sans" w:cs="Noto Sans Thai"/>
          <w:color w:val="222B31"/>
        </w:rPr>
        <w:t xml:space="preserve">ราชกิจจานุเบกษา. พระราชบัญญัติคุ้มครองข้อมูลส่วนบุคคล พ.ศ. 2562. </w:t>
      </w:r>
      <w:hyperlink r:id="rId12">
        <w:r>
          <w:rPr>
            <w:rFonts w:ascii="Noto Sans" w:hAnsi="Noto Sans" w:cs="Noto Sans Thai"/>
            <w:color w:val="2D6A8A"/>
            <w:sz w:val="20"/>
            <w:u w:val="single"/>
          </w:rPr>
          <w:t>https://ratchakitcha.soc.go.th/documents/17082307.pdf</w:t>
        </w:r>
      </w:hyperlink>
    </w:p>
    <w:p w14:paraId="7B37B8AD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[6] </w:t>
      </w:r>
      <w:r>
        <w:rPr>
          <w:rFonts w:ascii="Noto Sans" w:hAnsi="Noto Sans" w:cs="Noto Sans Thai"/>
          <w:color w:val="222B31"/>
        </w:rPr>
        <w:t xml:space="preserve">กรมสรรพากร. ผู้มีหน้าที่จดทะเบียนภาษีมูลค่าเพิ่มและกำหนดเวลาการจดทะเบียน. </w:t>
      </w:r>
      <w:hyperlink r:id="rId13">
        <w:r>
          <w:rPr>
            <w:rFonts w:ascii="Noto Sans" w:hAnsi="Noto Sans" w:cs="Noto Sans Thai"/>
            <w:color w:val="2D6A8A"/>
            <w:sz w:val="20"/>
            <w:u w:val="single"/>
          </w:rPr>
          <w:t>https://rd.go.th/7061.html</w:t>
        </w:r>
      </w:hyperlink>
    </w:p>
    <w:p w14:paraId="23B4BA30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[7] </w:t>
      </w:r>
      <w:r>
        <w:rPr>
          <w:rFonts w:ascii="Noto Sans" w:hAnsi="Noto Sans" w:cs="Noto Sans Thai"/>
          <w:color w:val="222B31"/>
        </w:rPr>
        <w:t xml:space="preserve">กรมพัฒนาธุรกิจการค้า. คู่มือการจดทะเบียนจัดตั้งบริษัทจำกัด (ค่าธรรมเนียมตามคู่มือ). </w:t>
      </w:r>
      <w:hyperlink r:id="rId14">
        <w:r>
          <w:rPr>
            <w:rFonts w:ascii="Noto Sans" w:hAnsi="Noto Sans" w:cs="Noto Sans Thai"/>
            <w:color w:val="2D6A8A"/>
            <w:sz w:val="20"/>
            <w:u w:val="single"/>
          </w:rPr>
          <w:t>https://www.dbd.go.th/download/downloads/03_boj/intro_step_bj_establish_1.pdf</w:t>
        </w:r>
      </w:hyperlink>
    </w:p>
    <w:p w14:paraId="6757884B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[8] LINE for Business. LINE Official Account: </w:t>
      </w:r>
      <w:r>
        <w:rPr>
          <w:rFonts w:ascii="Noto Sans" w:hAnsi="Noto Sans" w:cs="Noto Sans Thai"/>
          <w:color w:val="222B31"/>
        </w:rPr>
        <w:t xml:space="preserve">แพ็กเกจและราคา. </w:t>
      </w:r>
      <w:hyperlink r:id="rId15">
        <w:r>
          <w:rPr>
            <w:rFonts w:ascii="Noto Sans" w:hAnsi="Noto Sans" w:cs="Noto Sans Thai"/>
            <w:color w:val="2D6A8A"/>
            <w:sz w:val="20"/>
            <w:u w:val="single"/>
          </w:rPr>
          <w:t>https://lineforbusiness.com/th/service/line-oa-features</w:t>
        </w:r>
      </w:hyperlink>
    </w:p>
    <w:p w14:paraId="2414A2AE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[9] Omise. </w:t>
      </w:r>
      <w:r>
        <w:rPr>
          <w:rFonts w:ascii="Noto Sans" w:hAnsi="Noto Sans" w:cs="Noto Sans Thai"/>
          <w:color w:val="222B31"/>
        </w:rPr>
        <w:t xml:space="preserve">ค่าบริการรับชำระเงินในประเทศไทย. </w:t>
      </w:r>
      <w:hyperlink r:id="rId16">
        <w:r>
          <w:rPr>
            <w:rFonts w:ascii="Noto Sans" w:hAnsi="Noto Sans" w:cs="Noto Sans Thai"/>
            <w:color w:val="2D6A8A"/>
            <w:sz w:val="20"/>
            <w:u w:val="single"/>
          </w:rPr>
          <w:t>https://www.omise.co/th/pricing/thailand</w:t>
        </w:r>
      </w:hyperlink>
    </w:p>
    <w:p w14:paraId="46B1A33C" w14:textId="77777777" w:rsidR="00996260" w:rsidRDefault="00E01B8B">
      <w:pPr>
        <w:pStyle w:val="SourceNote"/>
        <w:ind w:left="216"/>
      </w:pPr>
      <w:r>
        <w:rPr>
          <w:rFonts w:ascii="Noto Sans" w:hAnsi="Noto Sans" w:cs="Noto Sans Thai"/>
          <w:color w:val="222B31"/>
        </w:rPr>
        <w:t xml:space="preserve">[10] </w:t>
      </w:r>
      <w:r>
        <w:rPr>
          <w:rFonts w:ascii="Noto Sans" w:hAnsi="Noto Sans" w:cs="Noto Sans Thai"/>
          <w:color w:val="222B31"/>
        </w:rPr>
        <w:t xml:space="preserve">สำนักงานพัฒนาธุรกรรมทางอิเล็กทรอนิกส์ (ETDA). สถิติและข้อมูลการสำรวจพฤติกรรมผู้ใช้อินเทอร์เน็ตในประเทศไทย. </w:t>
      </w:r>
      <w:hyperlink r:id="rId17">
        <w:r>
          <w:rPr>
            <w:rFonts w:ascii="Noto Sans" w:hAnsi="Noto Sans" w:cs="Noto Sans Thai"/>
            <w:color w:val="2D6A8A"/>
            <w:sz w:val="20"/>
            <w:u w:val="single"/>
          </w:rPr>
          <w:t>https://www.etda.or.th/th/statistics-and-information.aspx</w:t>
        </w:r>
      </w:hyperlink>
    </w:p>
    <w:p w14:paraId="27D00D37" w14:textId="77777777" w:rsidR="00996260" w:rsidRDefault="00E01B8B">
      <w:pPr>
        <w:pStyle w:val="Heading2"/>
        <w:spacing w:before="100" w:after="60"/>
      </w:pPr>
      <w:r>
        <w:rPr>
          <w:rFonts w:ascii="Noto Sans" w:eastAsia="Noto Sans Thai" w:hAnsi="Noto Sans" w:cs="Noto Sans Thai"/>
        </w:rPr>
        <w:t>ภาคผนวก จ: ข้อมูลที่ต้องเติมให้ครบก่อนยื่นขอทุนจริง</w:t>
      </w:r>
    </w:p>
    <w:p w14:paraId="7397B757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ชื่อผู้ก่อตั้ง/ทีมงาน ประวัติและความรับผิดชอบที่ตรวจสอบได้ รวมถึงหลักฐานการเป็นเจ้าของทรัพย์สินทางปัญญาหากเกี่ยวข้อง</w:t>
      </w:r>
    </w:p>
    <w:p w14:paraId="1E6185EF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หน่วยงานให้ทุนเป้าหมาย ประเภททุน หลักเกณฑ์ค่าใช้จ่าย ระยะเวลาโครงการ เพดานทุน สัดส่วนสมทบ และรูปแบบการเบิกจ่าย</w:t>
      </w:r>
    </w:p>
    <w:p w14:paraId="1E5BE915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พื้นที่นำร่องที่แน่นอนและข้อมูลรถ/ประชากรหรือหลักฐานความต้องการในพื้นที่นั้น</w:t>
      </w:r>
    </w:p>
    <w:p w14:paraId="47099A81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ผลสัมภาษณ์ลูกค้า/ช่างจริงและผลทดสอบต้นแบบ รวมถึงราคาที่ผู้ใช้ยอมรับ</w:t>
      </w:r>
    </w:p>
    <w:p w14:paraId="56791277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ใบเสนอราคาพัฒนาระบบ/ตรวจโค้ด กฎหมาย บัญชี การโฮสต์ และค่าใช้จ่ายผู้ให้บริการที่จำเป็น</w:t>
      </w:r>
    </w:p>
    <w:p w14:paraId="7DC643A2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สัญญาหรือหนังสือแสดงความสนใจจากผู้ให้บริการและพันธมิตร (หากมี)</w:t>
      </w:r>
    </w:p>
    <w:p w14:paraId="3A1D86FA" w14:textId="77777777" w:rsidR="00996260" w:rsidRDefault="00E01B8B">
      <w:pPr>
        <w:pStyle w:val="ListBullet"/>
        <w:spacing w:after="20"/>
        <w:ind w:left="403" w:hanging="230"/>
      </w:pPr>
      <w:r>
        <w:rPr>
          <w:rFonts w:ascii="Noto Sans" w:hAnsi="Noto Sans"/>
        </w:rPr>
        <w:t>การทบทวนข้อกำหนด ETDA/PDPA/ภาษี/กฎหมายผู้บริโภคและความรับผิดด้านบริการตามรูปแบบปฏิบัติจริง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996260" w14:paraId="003C2D51" w14:textId="77777777">
        <w:trPr>
          <w:jc w:val="center"/>
        </w:trPr>
        <w:tc>
          <w:tcPr>
            <w:tcW w:w="9893" w:type="dxa"/>
            <w:shd w:val="clear" w:color="auto" w:fill="F8F3EA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9CFF8AB" w14:textId="77777777" w:rsidR="00996260" w:rsidRDefault="00E01B8B">
            <w:r>
              <w:rPr>
                <w:b/>
                <w:color w:val="15324B"/>
                <w:sz w:val="26"/>
              </w:rPr>
              <w:t>คำชี้แจงท้ายรายงาน</w:t>
            </w:r>
          </w:p>
          <w:p w14:paraId="5A837569" w14:textId="77777777" w:rsidR="00996260" w:rsidRDefault="00E01B8B">
            <w:pPr>
              <w:spacing w:after="0"/>
            </w:pPr>
            <w:r>
              <w:rPr>
                <w:sz w:val="25"/>
              </w:rPr>
              <w:t>รายงานฉบับนี้เป็นแผนธุรกิจตั้งต้นที่จัดทำจากข้อมูลโครงการและแหล่งสาธารณะ ณ วันที่ 12 ตุลาคม 2569 ยังไม่ใช่การรับรองว่าธุรกิจได้รับอนุญาตหรือผ่านเกณฑ์เงินทุนของหน่วยงานใด ข้อมูลที่ระบุเป็นสมมติฐานต้องได้รับการทดสอบ และข้อกำหนดด้านกฎหมายต้องตรวจสอบกับผู้เชี่ยวชาญหรือหน่วยงานที่มีอำนาจก่อนเปิดบริการจริง.</w:t>
            </w:r>
          </w:p>
        </w:tc>
      </w:tr>
    </w:tbl>
    <w:p w14:paraId="1FA32CAF" w14:textId="77777777" w:rsidR="00996260" w:rsidRDefault="00E01B8B">
      <w:pPr>
        <w:spacing w:after="0" w:line="48" w:lineRule="auto"/>
      </w:pPr>
      <w:r>
        <w:rPr>
          <w:sz w:val="4"/>
        </w:rPr>
        <w:t xml:space="preserve"> </w:t>
      </w:r>
    </w:p>
    <w:sectPr w:rsidR="00996260" w:rsidSect="00034616">
      <w:headerReference w:type="default" r:id="rId18"/>
      <w:footerReference w:type="default" r:id="rId19"/>
      <w:pgSz w:w="11909" w:h="16834"/>
      <w:pgMar w:top="864" w:right="1008" w:bottom="792" w:left="1008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0A22D" w14:textId="77777777" w:rsidR="00E01B8B" w:rsidRDefault="00E01B8B">
      <w:pPr>
        <w:spacing w:after="0"/>
      </w:pPr>
      <w:r>
        <w:separator/>
      </w:r>
    </w:p>
  </w:endnote>
  <w:endnote w:type="continuationSeparator" w:id="0">
    <w:p w14:paraId="066B7171" w14:textId="77777777" w:rsidR="00E01B8B" w:rsidRDefault="00E01B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044D" w14:textId="4B696DCC" w:rsidR="00996260" w:rsidRDefault="00E01B8B">
    <w:pPr>
      <w:pStyle w:val="Footer"/>
      <w:jc w:val="center"/>
    </w:pPr>
    <w:proofErr w:type="spellStart"/>
    <w:r>
      <w:rPr>
        <w:color w:val="58656D"/>
        <w:sz w:val="18"/>
      </w:rPr>
      <w:t>เอกสารแผนธุรกิจฉบับตั้งต้น</w:t>
    </w:r>
    <w:proofErr w:type="spellEnd"/>
    <w:r>
      <w:rPr>
        <w:color w:val="58656D"/>
        <w:sz w:val="18"/>
      </w:rPr>
      <w:t xml:space="preserve"> | </w:t>
    </w:r>
    <w:proofErr w:type="spellStart"/>
    <w:r>
      <w:rPr>
        <w:color w:val="58656D"/>
        <w:sz w:val="18"/>
      </w:rPr>
      <w:t>ตุลาคม</w:t>
    </w:r>
    <w:proofErr w:type="spellEnd"/>
    <w:r>
      <w:rPr>
        <w:color w:val="58656D"/>
        <w:sz w:val="18"/>
      </w:rPr>
      <w:t xml:space="preserve"> </w:t>
    </w:r>
    <w:proofErr w:type="gramStart"/>
    <w:r>
      <w:rPr>
        <w:color w:val="58656D"/>
        <w:sz w:val="18"/>
      </w:rPr>
      <w:t>2569  •</w:t>
    </w:r>
    <w:proofErr w:type="gramEnd"/>
    <w:r>
      <w:rPr>
        <w:color w:val="58656D"/>
        <w:sz w:val="18"/>
      </w:rPr>
      <w:t xml:space="preserve">  </w:t>
    </w:r>
    <w:proofErr w:type="spellStart"/>
    <w:r>
      <w:rPr>
        <w:color w:val="58656D"/>
        <w:sz w:val="18"/>
      </w:rPr>
      <w:t>หน้า</w:t>
    </w:r>
    <w:proofErr w:type="spellEnd"/>
    <w:r>
      <w:rPr>
        <w:color w:val="58656D"/>
        <w:sz w:val="18"/>
      </w:rPr>
      <w:t xml:space="preserve"> </w:t>
    </w:r>
    <w:r>
      <w:rPr>
        <w:color w:val="58656D"/>
        <w:sz w:val="18"/>
      </w:rPr>
      <w:fldChar w:fldCharType="begin"/>
    </w:r>
    <w:r>
      <w:rPr>
        <w:color w:val="58656D"/>
        <w:sz w:val="18"/>
      </w:rPr>
      <w:instrText xml:space="preserve"> PAGE </w:instrText>
    </w:r>
    <w:r w:rsidR="0011624B">
      <w:rPr>
        <w:color w:val="58656D"/>
        <w:sz w:val="18"/>
      </w:rPr>
      <w:fldChar w:fldCharType="separate"/>
    </w:r>
    <w:r w:rsidR="0011624B">
      <w:rPr>
        <w:noProof/>
        <w:color w:val="58656D"/>
        <w:sz w:val="18"/>
      </w:rPr>
      <w:t>1</w:t>
    </w:r>
    <w:r>
      <w:rPr>
        <w:color w:val="58656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2A86" w14:textId="77777777" w:rsidR="00E01B8B" w:rsidRDefault="00E01B8B">
      <w:pPr>
        <w:spacing w:after="0"/>
      </w:pPr>
      <w:r>
        <w:separator/>
      </w:r>
    </w:p>
  </w:footnote>
  <w:footnote w:type="continuationSeparator" w:id="0">
    <w:p w14:paraId="529AFF5C" w14:textId="77777777" w:rsidR="00E01B8B" w:rsidRDefault="00E01B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5205" w14:textId="77777777" w:rsidR="00996260" w:rsidRDefault="00E01B8B">
    <w:pPr>
      <w:pStyle w:val="Header"/>
      <w:pBdr>
        <w:bottom w:val="single" w:sz="5" w:space="2" w:color="D5E0E6"/>
      </w:pBdr>
      <w:jc w:val="right"/>
    </w:pPr>
    <w:proofErr w:type="gramStart"/>
    <w:r>
      <w:rPr>
        <w:b/>
        <w:color w:val="58656D"/>
        <w:sz w:val="17"/>
      </w:rPr>
      <w:t>FIXNOW  |</w:t>
    </w:r>
    <w:proofErr w:type="gramEnd"/>
    <w:r>
      <w:rPr>
        <w:b/>
        <w:color w:val="58656D"/>
        <w:sz w:val="17"/>
      </w:rPr>
      <w:t xml:space="preserve">  BUSINESS MODEL AND BUSINESS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068743">
    <w:abstractNumId w:val="8"/>
  </w:num>
  <w:num w:numId="2" w16cid:durableId="842355219">
    <w:abstractNumId w:val="6"/>
  </w:num>
  <w:num w:numId="3" w16cid:durableId="2133278770">
    <w:abstractNumId w:val="5"/>
  </w:num>
  <w:num w:numId="4" w16cid:durableId="989216666">
    <w:abstractNumId w:val="4"/>
  </w:num>
  <w:num w:numId="5" w16cid:durableId="132601408">
    <w:abstractNumId w:val="7"/>
  </w:num>
  <w:num w:numId="6" w16cid:durableId="1270088823">
    <w:abstractNumId w:val="3"/>
  </w:num>
  <w:num w:numId="7" w16cid:durableId="1890991695">
    <w:abstractNumId w:val="2"/>
  </w:num>
  <w:num w:numId="8" w16cid:durableId="671879691">
    <w:abstractNumId w:val="1"/>
  </w:num>
  <w:num w:numId="9" w16cid:durableId="133144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24B"/>
    <w:rsid w:val="0015074B"/>
    <w:rsid w:val="0029639D"/>
    <w:rsid w:val="00326F90"/>
    <w:rsid w:val="00996260"/>
    <w:rsid w:val="00AA1D8D"/>
    <w:rsid w:val="00B47730"/>
    <w:rsid w:val="00CB0664"/>
    <w:rsid w:val="00E01B8B"/>
    <w:rsid w:val="00FB7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67782C-0702-4DC1-9B18-FDFFC042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" w:eastAsia="Noto Sans Thai" w:hAnsi="Noto Sans" w:cs="Noto Sans Thai"/>
      <w:color w:val="222B31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2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6A8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C7A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/>
      <w:sz w:val="3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/>
      <w:sz w:val="3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/>
      <w:sz w:val="3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20" w:after="80" w:line="240" w:lineRule="auto"/>
    </w:pPr>
    <w:rPr>
      <w:rFonts w:ascii="Noto Sans Thai" w:eastAsia="Noto Sans Thai" w:hAnsi="Noto Sans Thai"/>
      <w:color w:val="58656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o.go.th/public/e-book/Statistical-Yearbook/SYB-2025/483/" TargetMode="External"/><Relationship Id="rId13" Type="http://schemas.openxmlformats.org/officeDocument/2006/relationships/hyperlink" Target="https://rd.go.th/7061.htm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atchakitcha.soc.go.th/documents/17082307.pdf" TargetMode="External"/><Relationship Id="rId17" Type="http://schemas.openxmlformats.org/officeDocument/2006/relationships/hyperlink" Target="https://www.etda.or.th/th/statistics-and-information.asp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mise.co/th/pricing/thailan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tda.or.th/th/contact/faq/Digital-Platform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neforbusiness.com/th/service/line-oa-features" TargetMode="External"/><Relationship Id="rId10" Type="http://schemas.openxmlformats.org/officeDocument/2006/relationships/hyperlink" Target="https://www.etda.or.th/th/regulator/Digitalplatform/regulate.asp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krungsri.com/th/research/industry/summary-outlook/2026-2028" TargetMode="External"/><Relationship Id="rId14" Type="http://schemas.openxmlformats.org/officeDocument/2006/relationships/hyperlink" Target="https://www.dbd.go.th/download/downloads/03_boj/intro_step_bj_establish_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6114</Words>
  <Characters>34856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FixNow: Business Model and Business Plan</dc:title>
  <dc:subject>รายงานแผนธุรกิจเพื่อประกอบการพิจารณาเงินทุนสนับสนุน</dc:subject>
  <dc:creator>FixNow Project Team</dc:creator>
  <cp:keywords>FixNow, Business Model, Business Plan, Roadside Assistance</cp:keywords>
  <dc:description>generated by python-docx</dc:description>
  <cp:lastModifiedBy>VORAPONG TINCHUAY</cp:lastModifiedBy>
  <cp:revision>2</cp:revision>
  <dcterms:created xsi:type="dcterms:W3CDTF">2026-10-11T21:37:00Z</dcterms:created>
  <dcterms:modified xsi:type="dcterms:W3CDTF">2026-10-11T21:37:00Z</dcterms:modified>
  <cp:category/>
</cp:coreProperties>
</file>